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60 Soruluk Genel Kültür ve Bilgi Testi</w:t>
      </w:r>
    </w:p>
    <w:p>
      <w:r>
        <w:t>Aşağıda farklı konulardan hazırlanmış 60 adet soru bulunmaktadır.</w:t>
      </w:r>
    </w:p>
    <w:p>
      <w:r>
        <w:t>1. Türkiye'nin başkenti neresidir?</w:t>
      </w:r>
    </w:p>
    <w:p>
      <w:r>
        <w:t>2. Dünyanın en büyük okyanusu hangisidir?</w:t>
      </w:r>
    </w:p>
    <w:p>
      <w:r>
        <w:t>3. Python programlama dili hangi yılda yayınlandı?</w:t>
      </w:r>
    </w:p>
    <w:p>
      <w:r>
        <w:t>4. İnsan vücudundaki en büyük organ hangisidir?</w:t>
      </w:r>
    </w:p>
    <w:p>
      <w:r>
        <w:t>5. Osmanlı Devleti'nin kurucusu kimdir?</w:t>
      </w:r>
    </w:p>
    <w:p>
      <w:r>
        <w:t>6. Elektriğin birimi nedir?</w:t>
      </w:r>
    </w:p>
    <w:p>
      <w:r>
        <w:t>7. İstanbul hangi iki kıtayı birleştirir?</w:t>
      </w:r>
    </w:p>
    <w:p>
      <w:r>
        <w:t>8. Su kaç derecede kaynar?</w:t>
      </w:r>
    </w:p>
    <w:p>
      <w:r>
        <w:t>9. Ay'a ilk ayak basan insan kimdir?</w:t>
      </w:r>
    </w:p>
    <w:p>
      <w:r>
        <w:t>10. DNA'nın açılımı nedir?</w:t>
      </w:r>
    </w:p>
    <w:p>
      <w:r>
        <w:t>11. Türkiye'nin en uzun nehri hangisidir?</w:t>
      </w:r>
    </w:p>
    <w:p>
      <w:r>
        <w:t>12. Bir yılda kaç ay vardır?</w:t>
      </w:r>
    </w:p>
    <w:p>
      <w:r>
        <w:t>13. En büyük gezegen hangisidir?</w:t>
      </w:r>
    </w:p>
    <w:p>
      <w:r>
        <w:t>14. Atatürk hangi yılda doğmuştur?</w:t>
      </w:r>
    </w:p>
    <w:p>
      <w:r>
        <w:t>15. HTML ne için kullanılır?</w:t>
      </w:r>
    </w:p>
    <w:p>
      <w:r>
        <w:t>16. İnsan kalbi kaç odacıktan oluşur?</w:t>
      </w:r>
    </w:p>
    <w:p>
      <w:r>
        <w:t>17. En hızlı kara hayvanı hangisidir?</w:t>
      </w:r>
    </w:p>
    <w:p>
      <w:r>
        <w:t>18. Türkiye'nin resmi dili nedir?</w:t>
      </w:r>
    </w:p>
    <w:p>
      <w:r>
        <w:t>19. Bilgisayarın beyni olarak bilinen parça nedir?</w:t>
      </w:r>
    </w:p>
    <w:p>
      <w:r>
        <w:t>20. Fotosentez nedir?</w:t>
      </w:r>
    </w:p>
    <w:p>
      <w:r>
        <w:t>21. Karadeniz hangi ülkelerle çevrilidir?</w:t>
      </w:r>
    </w:p>
    <w:p>
      <w:r>
        <w:t>22. Ampulü kim icat etti?</w:t>
      </w:r>
    </w:p>
    <w:p>
      <w:r>
        <w:t>23. Bir haftada kaç gün vardır?</w:t>
      </w:r>
    </w:p>
    <w:p>
      <w:r>
        <w:t>24. Güneş Sistemi'nde kaç gezegen vardır?</w:t>
      </w:r>
    </w:p>
    <w:p>
      <w:r>
        <w:t>25. Dünyanın en uzun nehri hangisidir?</w:t>
      </w:r>
    </w:p>
    <w:p>
      <w:r>
        <w:t>26. Kuvvetin SI birimi nedir?</w:t>
      </w:r>
    </w:p>
    <w:p>
      <w:r>
        <w:t>27. Cumhuriyet hangi yılda ilan edilmiştir?</w:t>
      </w:r>
    </w:p>
    <w:p>
      <w:r>
        <w:t>28. CSS ne işe yarar?</w:t>
      </w:r>
    </w:p>
    <w:p>
      <w:r>
        <w:t>29. Kan grupları nelerdir?</w:t>
      </w:r>
    </w:p>
    <w:p>
      <w:r>
        <w:t>30. En büyük memeli hayvan hangisidir?</w:t>
      </w:r>
    </w:p>
    <w:p>
      <w:r>
        <w:t>31. Türkiye'nin en kalabalık şehri hangisidir?</w:t>
      </w:r>
    </w:p>
    <w:p>
      <w:r>
        <w:t>32. RAM ne işe yarar?</w:t>
      </w:r>
    </w:p>
    <w:p>
      <w:r>
        <w:t>33. Mitoz bölünme nedir?</w:t>
      </w:r>
    </w:p>
    <w:p>
      <w:r>
        <w:t>34. Pi sayısı yaklaşık kaçtır?</w:t>
      </w:r>
    </w:p>
    <w:p>
      <w:r>
        <w:t>35. İlk bilgisayar programcısı kimdir?</w:t>
      </w:r>
    </w:p>
    <w:p>
      <w:r>
        <w:t>36. Yeryüzünün yüzde kaçı sudur?</w:t>
      </w:r>
    </w:p>
    <w:p>
      <w:r>
        <w:t>37. Kutup Yıldızı hangi yönü gösterir?</w:t>
      </w:r>
    </w:p>
    <w:p>
      <w:r>
        <w:t>38. İnsan vücudunda kaç kemik vardır?</w:t>
      </w:r>
    </w:p>
    <w:p>
      <w:r>
        <w:t>39. JavaScript ne için kullanılır?</w:t>
      </w:r>
    </w:p>
    <w:p>
      <w:r>
        <w:t>40. Dünyanın en yüksek dağı hangisidir?</w:t>
      </w:r>
    </w:p>
    <w:p>
      <w:r>
        <w:t>41. Türkiye'nin milli marşı nedir?</w:t>
      </w:r>
    </w:p>
    <w:p>
      <w:r>
        <w:t>42. Virüsler canlı mıdır?</w:t>
      </w:r>
    </w:p>
    <w:p>
      <w:r>
        <w:t>43. İlk Türk alfabesi hangisidir?</w:t>
      </w:r>
    </w:p>
    <w:p>
      <w:r>
        <w:t>44. WWW neyin kısaltmasıdır?</w:t>
      </w:r>
    </w:p>
    <w:p>
      <w:r>
        <w:t>45. Bir saatte kaç dakika vardır?</w:t>
      </w:r>
    </w:p>
    <w:p>
      <w:r>
        <w:t>46. En küçük asal sayı kaçtır?</w:t>
      </w:r>
    </w:p>
    <w:p>
      <w:r>
        <w:t>47. Satrançta kaç taş vardır?</w:t>
      </w:r>
    </w:p>
    <w:p>
      <w:r>
        <w:t>48. Türkiye kaç bölgeden oluşur?</w:t>
      </w:r>
    </w:p>
    <w:p>
      <w:r>
        <w:t>49. E=mc² formülünü kim bulmuştur?</w:t>
      </w:r>
    </w:p>
    <w:p>
      <w:r>
        <w:t>50. İlk çağın yazıyı bulan uygarlığı hangisidir?</w:t>
      </w:r>
    </w:p>
    <w:p>
      <w:r>
        <w:t>51. Bilgisayar ağlarında IP neyi ifade eder?</w:t>
      </w:r>
    </w:p>
    <w:p>
      <w:r>
        <w:t>52. İnsan gözünde kaç çeşit renk reseptörü vardır?</w:t>
      </w:r>
    </w:p>
    <w:p>
      <w:r>
        <w:t>53. Dünyanın en büyük çölü hangisidir?</w:t>
      </w:r>
    </w:p>
    <w:p>
      <w:r>
        <w:t>54. USB'nin açılımı nedir?</w:t>
      </w:r>
    </w:p>
    <w:p>
      <w:r>
        <w:t>55. Bir metrede kaç santimetre vardır?</w:t>
      </w:r>
    </w:p>
    <w:p>
      <w:r>
        <w:t>56. Türkiye'nin en büyük gölü hangisidir?</w:t>
      </w:r>
    </w:p>
    <w:p>
      <w:r>
        <w:t>57. İlk modern olimpiyatlar hangi ülkede yapılmıştır?</w:t>
      </w:r>
    </w:p>
    <w:p>
      <w:r>
        <w:t>58. CPU'nun görevi nedir?</w:t>
      </w:r>
    </w:p>
    <w:p>
      <w:r>
        <w:t>59. Yer çekimi kuvvetini kim keşfetmiştir?</w:t>
      </w:r>
    </w:p>
    <w:p>
      <w:r>
        <w:t>60. Gezegenler hangi yıldızın etrafında döner?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