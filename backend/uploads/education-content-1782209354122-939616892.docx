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Dijital Pazarlama Üzerine Detaylı Metin</w:t>
      </w:r>
    </w:p>
    <w:p>
      <w:r>
        <w:t>Dijital pazarlama, internet ve dijital teknolojiler aracılığıyla ürün ve hizmetlerin tanıtımını gerçekleştiren modern pazarlama yöntemlerinin tamamını kapsar. Günümüzde işletmelerin büyümesi, marka bilinirliği kazanması ve hedef kitlesine ulaşabilmesi için dijital pazarlama büyük önem taşımaktadır.</w:t>
      </w:r>
    </w:p>
    <w:p>
      <w:r>
        <w:t>Sosyal medya platformları dijital pazarlamanın en güçlü alanlarından biridir. Instagram, Facebook, TikTok, LinkedIn ve X gibi platformlar sayesinde markalar milyonlarca kullanıcıya doğrudan ulaşabilmektedir. Özellikle hedef kitle analizleri sayesinde yaş, ilgi alanı ve konum gibi kriterlere göre reklam çalışmaları yapılabilmektedir.</w:t>
      </w:r>
    </w:p>
    <w:p>
      <w:r>
        <w:t>Arama motoru optimizasyonu yani SEO, web sitelerinin Google gibi arama motorlarında üst sıralarda çıkmasını sağlayan çalışmaların bütünüdür. Doğru SEO stratejileri sayesinde organik ziyaretçi sayısı artırılır ve reklam maliyetleri düşürülebilir. Anahtar kelime analizi, teknik optimizasyon ve kaliteli içerik üretimi SEO’nun temel parçalarıdır.</w:t>
      </w:r>
    </w:p>
    <w:p>
      <w:r>
        <w:t>Google Ads ve sosyal medya reklamları sayesinde işletmeler düşük bütçelerle bile yüksek dönüşüm elde edebilir. Reklam performansları anlık olarak analiz edilebilir ve elde edilen verilere göre stratejiler sürekli geliştirilebilir. Bu durum dijital pazarlamayı geleneksel pazarlamaya göre daha avantajlı hale getirir.</w:t>
      </w:r>
    </w:p>
    <w:p>
      <w:r>
        <w:t>İçerik pazarlaması da dijital pazarlamanın önemli bir bölümüdür. Blog yazıları, videolar, e-kitaplar ve sosyal medya içerikleri sayesinde markalar hedef kitlesiyle güçlü bir bağ kurabilir. Kaliteli ve düzenli içerik üretimi marka güvenilirliğini artırır.</w:t>
      </w:r>
    </w:p>
    <w:p>
      <w:r>
        <w:t>E-posta pazarlaması ise müşteri ilişkilerini güçlendirmek için kullanılan etkili yöntemlerden biridir. Kampanyalar, duyurular ve özel teklifler e-posta aracılığıyla doğrudan kullanıcılara ulaştırılabilir. Doğru segmentasyon ile yüksek geri dönüş oranları elde etmek mümkündür.</w:t>
      </w:r>
    </w:p>
    <w:p>
      <w:r>
        <w:t>Sonuç olarak dijital pazarlama, günümüz iş dünyasının vazgeçilmez bir parçasıdır. Teknolojinin gelişmesiyle birlikte dijital platformların etkisi her geçen gün artmakta ve işletmelerin dijital dünyada aktif olması büyük önem taşımaktadır.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