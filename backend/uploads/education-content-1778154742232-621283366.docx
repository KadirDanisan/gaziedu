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E04BA" w14:textId="77777777" w:rsidR="00B16BB6" w:rsidRDefault="00B16BB6" w:rsidP="00B16BB6">
      <w:pPr>
        <w:spacing w:after="60"/>
        <w:rPr>
          <w:szCs w:val="24"/>
        </w:rPr>
      </w:pPr>
      <w:r>
        <w:rPr>
          <w:b/>
          <w:szCs w:val="24"/>
        </w:rPr>
        <w:t>Ek-</w:t>
      </w:r>
      <w:proofErr w:type="gramStart"/>
      <w:r>
        <w:rPr>
          <w:b/>
          <w:szCs w:val="24"/>
        </w:rPr>
        <w:t>6 :</w:t>
      </w:r>
      <w:proofErr w:type="gramEnd"/>
      <w:r>
        <w:rPr>
          <w:b/>
          <w:szCs w:val="24"/>
        </w:rPr>
        <w:t xml:space="preserve"> Dijital Platform Bilgileri, Altyapı ve Yayın Ortamı Bildirim Formu</w:t>
      </w:r>
    </w:p>
    <w:p w14:paraId="7D6820AB" w14:textId="77777777" w:rsidR="00B16BB6" w:rsidRDefault="00B16BB6" w:rsidP="00B16BB6">
      <w:pPr>
        <w:spacing w:after="40" w:line="252" w:lineRule="auto"/>
        <w:jc w:val="both"/>
      </w:pPr>
      <w:r>
        <w:t xml:space="preserve">İşbu form; eğitim iş birliği sözleşmesinin 11 inci maddesi kapsamında, ALFA tarafından eğitim içeriklerinin yayımlanacağı dijital platforma ilişkin teknik ve idari bilgilerin, şirket yetkilisinin imzası ile </w:t>
      </w:r>
      <w:proofErr w:type="spellStart"/>
      <w:r>
        <w:t>GUZEM'e</w:t>
      </w:r>
      <w:proofErr w:type="spellEnd"/>
      <w:r>
        <w:t xml:space="preserve"> yazılı olarak bildirilmesi amacıyla düzenlenmiştir.</w:t>
      </w:r>
    </w:p>
    <w:p w14:paraId="1EBA3CCE" w14:textId="77777777" w:rsidR="00B16BB6" w:rsidRDefault="00B16BB6" w:rsidP="00B16BB6">
      <w:pPr>
        <w:spacing w:before="80" w:after="40"/>
      </w:pPr>
      <w:r>
        <w:rPr>
          <w:b/>
          <w:sz w:val="22"/>
        </w:rPr>
        <w:t>1. Sözleşme ve Bildirim Bilgileri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34"/>
        <w:gridCol w:w="5311"/>
      </w:tblGrid>
      <w:tr w:rsidR="00B16BB6" w14:paraId="3F779BB1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BB67E6" w14:textId="77777777" w:rsidR="00B16BB6" w:rsidRDefault="00B16BB6">
            <w:pPr>
              <w:spacing w:after="60"/>
            </w:pPr>
            <w:r>
              <w:t>İlgili Sözleşmenin Adı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E42E" w14:textId="77777777" w:rsidR="00B16BB6" w:rsidRDefault="00B16BB6">
            <w:pPr>
              <w:spacing w:after="60"/>
            </w:pPr>
          </w:p>
        </w:tc>
      </w:tr>
      <w:tr w:rsidR="00B16BB6" w14:paraId="76967917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CAD1D" w14:textId="77777777" w:rsidR="00B16BB6" w:rsidRDefault="00B16BB6">
            <w:pPr>
              <w:spacing w:after="60"/>
            </w:pPr>
            <w:r>
              <w:t>Sözleşme / Protokol Tarihi ve No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A2D3F" w14:textId="77777777" w:rsidR="00B16BB6" w:rsidRDefault="00B16BB6">
            <w:pPr>
              <w:spacing w:after="60"/>
            </w:pPr>
          </w:p>
        </w:tc>
      </w:tr>
      <w:tr w:rsidR="00B16BB6" w14:paraId="2CBA5ABB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051D5" w14:textId="77777777" w:rsidR="00B16BB6" w:rsidRDefault="00B16BB6">
            <w:pPr>
              <w:spacing w:after="60"/>
            </w:pPr>
            <w:r>
              <w:t>Bildirim Tarihi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01033" w14:textId="77777777" w:rsidR="00B16BB6" w:rsidRDefault="00B16BB6">
            <w:pPr>
              <w:spacing w:after="60"/>
            </w:pPr>
          </w:p>
        </w:tc>
      </w:tr>
      <w:tr w:rsidR="00B16BB6" w14:paraId="62B3E4E4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7887C" w14:textId="77777777" w:rsidR="00B16BB6" w:rsidRDefault="00B16BB6">
            <w:pPr>
              <w:spacing w:after="60"/>
            </w:pPr>
            <w:r>
              <w:t>Belge No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BBAA3" w14:textId="77777777" w:rsidR="00B16BB6" w:rsidRDefault="00B16BB6">
            <w:pPr>
              <w:spacing w:after="60"/>
            </w:pPr>
          </w:p>
        </w:tc>
      </w:tr>
      <w:tr w:rsidR="00B16BB6" w14:paraId="5CE6E8E9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0EB53" w14:textId="77777777" w:rsidR="00B16BB6" w:rsidRDefault="00B16BB6">
            <w:pPr>
              <w:spacing w:after="60"/>
            </w:pPr>
            <w:r>
              <w:t>İlgili Eğitim / Program Adı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0A997" w14:textId="77777777" w:rsidR="00B16BB6" w:rsidRDefault="00B16BB6">
            <w:pPr>
              <w:spacing w:after="60"/>
            </w:pPr>
          </w:p>
        </w:tc>
      </w:tr>
    </w:tbl>
    <w:p w14:paraId="2182116E" w14:textId="77777777" w:rsidR="00B16BB6" w:rsidRDefault="00B16BB6" w:rsidP="00B16BB6">
      <w:pPr>
        <w:spacing w:before="80" w:after="40"/>
        <w:rPr>
          <w:rFonts w:eastAsia="Times New Roman"/>
          <w:lang w:val="en-US"/>
        </w:rPr>
      </w:pPr>
      <w:r>
        <w:rPr>
          <w:b/>
          <w:sz w:val="22"/>
        </w:rPr>
        <w:t>2. Şirket Bilgileri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34"/>
        <w:gridCol w:w="5311"/>
      </w:tblGrid>
      <w:tr w:rsidR="00B16BB6" w14:paraId="0B590768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37A30" w14:textId="77777777" w:rsidR="00B16BB6" w:rsidRDefault="00B16BB6">
            <w:pPr>
              <w:spacing w:after="60"/>
            </w:pPr>
            <w:r>
              <w:t>Şirket Unvanı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33304" w14:textId="77777777" w:rsidR="00B16BB6" w:rsidRDefault="00B16BB6">
            <w:pPr>
              <w:spacing w:after="60"/>
            </w:pPr>
          </w:p>
        </w:tc>
      </w:tr>
      <w:tr w:rsidR="00B16BB6" w14:paraId="23708A8D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7DEA49" w14:textId="77777777" w:rsidR="00B16BB6" w:rsidRDefault="00B16BB6">
            <w:pPr>
              <w:spacing w:after="60"/>
            </w:pPr>
            <w:r>
              <w:t>MERSİS / Vergi No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1D3A1" w14:textId="77777777" w:rsidR="00B16BB6" w:rsidRDefault="00B16BB6">
            <w:pPr>
              <w:spacing w:after="60"/>
            </w:pPr>
          </w:p>
        </w:tc>
      </w:tr>
      <w:tr w:rsidR="00B16BB6" w14:paraId="0306C49B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800C81" w14:textId="77777777" w:rsidR="00B16BB6" w:rsidRDefault="00B16BB6">
            <w:pPr>
              <w:spacing w:after="60"/>
            </w:pPr>
            <w:r>
              <w:t>Adres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C7D10" w14:textId="77777777" w:rsidR="00B16BB6" w:rsidRDefault="00B16BB6">
            <w:pPr>
              <w:spacing w:after="60"/>
            </w:pPr>
          </w:p>
        </w:tc>
      </w:tr>
      <w:tr w:rsidR="00B16BB6" w14:paraId="3CE6F17F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B1101A" w14:textId="77777777" w:rsidR="00B16BB6" w:rsidRDefault="00B16BB6">
            <w:pPr>
              <w:spacing w:after="60"/>
            </w:pPr>
            <w:r>
              <w:t>Telefon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38C36" w14:textId="77777777" w:rsidR="00B16BB6" w:rsidRDefault="00B16BB6">
            <w:pPr>
              <w:spacing w:after="60"/>
            </w:pPr>
          </w:p>
        </w:tc>
      </w:tr>
      <w:tr w:rsidR="00B16BB6" w14:paraId="5D04586B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CB74F9" w14:textId="77777777" w:rsidR="00B16BB6" w:rsidRDefault="00B16BB6">
            <w:pPr>
              <w:spacing w:after="60"/>
            </w:pPr>
            <w:r>
              <w:t>E-posta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33425" w14:textId="77777777" w:rsidR="00B16BB6" w:rsidRDefault="00B16BB6">
            <w:pPr>
              <w:spacing w:after="60"/>
            </w:pPr>
          </w:p>
        </w:tc>
      </w:tr>
    </w:tbl>
    <w:p w14:paraId="0AC0DDB6" w14:textId="77777777" w:rsidR="00B16BB6" w:rsidRDefault="00B16BB6" w:rsidP="00B16BB6">
      <w:pPr>
        <w:spacing w:before="80" w:after="40"/>
        <w:rPr>
          <w:rFonts w:eastAsia="Times New Roman"/>
          <w:lang w:val="en-US"/>
        </w:rPr>
      </w:pPr>
      <w:r>
        <w:rPr>
          <w:b/>
          <w:sz w:val="22"/>
        </w:rPr>
        <w:t>3. Eğitim İçeriklerinin Yayımlanacağı Platform Bilgileri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34"/>
        <w:gridCol w:w="5311"/>
      </w:tblGrid>
      <w:tr w:rsidR="00B16BB6" w14:paraId="06BE3945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6449E" w14:textId="77777777" w:rsidR="00B16BB6" w:rsidRDefault="00B16BB6">
            <w:pPr>
              <w:spacing w:after="60"/>
            </w:pPr>
            <w:r>
              <w:t>Platform Adı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32F67" w14:textId="77777777" w:rsidR="00B16BB6" w:rsidRDefault="00B16BB6">
            <w:pPr>
              <w:spacing w:after="60"/>
            </w:pPr>
          </w:p>
        </w:tc>
      </w:tr>
      <w:tr w:rsidR="00B16BB6" w14:paraId="4E284A32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A7BE0B" w14:textId="77777777" w:rsidR="00B16BB6" w:rsidRDefault="00B16BB6">
            <w:pPr>
              <w:spacing w:after="60"/>
            </w:pPr>
            <w:r>
              <w:t>Platform Türü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28BC2" w14:textId="77777777" w:rsidR="00B16BB6" w:rsidRDefault="00B16BB6">
            <w:pPr>
              <w:spacing w:after="60"/>
            </w:pPr>
          </w:p>
        </w:tc>
      </w:tr>
      <w:tr w:rsidR="00B16BB6" w14:paraId="7ECF22A1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B34D42" w14:textId="77777777" w:rsidR="00B16BB6" w:rsidRDefault="00B16BB6">
            <w:pPr>
              <w:spacing w:after="60"/>
            </w:pPr>
            <w:r>
              <w:t>Yayın Adresi / URL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7C8CC" w14:textId="77777777" w:rsidR="00B16BB6" w:rsidRDefault="00B16BB6">
            <w:pPr>
              <w:spacing w:after="60"/>
            </w:pPr>
          </w:p>
        </w:tc>
      </w:tr>
      <w:tr w:rsidR="00B16BB6" w14:paraId="738A9EE7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08999" w14:textId="77777777" w:rsidR="00B16BB6" w:rsidRDefault="00B16BB6">
            <w:pPr>
              <w:spacing w:after="60"/>
            </w:pPr>
            <w:r>
              <w:t>Alan Adı (Domain)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BB063" w14:textId="77777777" w:rsidR="00B16BB6" w:rsidRDefault="00B16BB6">
            <w:pPr>
              <w:spacing w:after="60"/>
            </w:pPr>
          </w:p>
        </w:tc>
      </w:tr>
      <w:tr w:rsidR="00B16BB6" w14:paraId="1BF747EF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FEF510" w14:textId="77777777" w:rsidR="00B16BB6" w:rsidRDefault="00B16BB6">
            <w:pPr>
              <w:spacing w:after="60"/>
            </w:pPr>
            <w:r>
              <w:t>Alt Alan Adı (Varsa)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C2513" w14:textId="77777777" w:rsidR="00B16BB6" w:rsidRDefault="00B16BB6">
            <w:pPr>
              <w:spacing w:after="60"/>
            </w:pPr>
          </w:p>
        </w:tc>
      </w:tr>
      <w:tr w:rsidR="00B16BB6" w14:paraId="690F842D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8F6361" w14:textId="77777777" w:rsidR="00B16BB6" w:rsidRDefault="00B16BB6">
            <w:pPr>
              <w:spacing w:after="60"/>
            </w:pPr>
            <w:proofErr w:type="spellStart"/>
            <w:r>
              <w:t>Hosting</w:t>
            </w:r>
            <w:proofErr w:type="spellEnd"/>
            <w:r>
              <w:t xml:space="preserve"> / Sunucu Sağlayıcısı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46BFD" w14:textId="77777777" w:rsidR="00B16BB6" w:rsidRDefault="00B16BB6">
            <w:pPr>
              <w:spacing w:after="60"/>
            </w:pPr>
          </w:p>
        </w:tc>
      </w:tr>
      <w:tr w:rsidR="00B16BB6" w14:paraId="7D41969E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EA631" w14:textId="77777777" w:rsidR="00B16BB6" w:rsidRDefault="00B16BB6">
            <w:pPr>
              <w:spacing w:after="60"/>
            </w:pPr>
            <w:r>
              <w:t xml:space="preserve">Sunucu </w:t>
            </w:r>
            <w:proofErr w:type="spellStart"/>
            <w:r>
              <w:t>Lokasyonu</w:t>
            </w:r>
            <w:proofErr w:type="spellEnd"/>
            <w:r>
              <w:t xml:space="preserve"> / Ülke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A523C" w14:textId="77777777" w:rsidR="00B16BB6" w:rsidRDefault="00B16BB6">
            <w:pPr>
              <w:spacing w:after="60"/>
            </w:pPr>
          </w:p>
        </w:tc>
      </w:tr>
      <w:tr w:rsidR="00B16BB6" w14:paraId="07468DDA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3C2EE5" w14:textId="77777777" w:rsidR="00B16BB6" w:rsidRDefault="00B16BB6">
            <w:pPr>
              <w:spacing w:after="60"/>
            </w:pPr>
            <w:proofErr w:type="spellStart"/>
            <w:r>
              <w:t>Static</w:t>
            </w:r>
            <w:proofErr w:type="spellEnd"/>
            <w:r>
              <w:t xml:space="preserve"> IP Adresi / Adresleri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FFF01" w14:textId="77777777" w:rsidR="00B16BB6" w:rsidRDefault="00B16BB6">
            <w:pPr>
              <w:spacing w:after="60"/>
            </w:pPr>
          </w:p>
        </w:tc>
      </w:tr>
      <w:tr w:rsidR="00B16BB6" w14:paraId="71F5C1D3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C986C" w14:textId="77777777" w:rsidR="00B16BB6" w:rsidRDefault="00B16BB6">
            <w:pPr>
              <w:spacing w:after="60"/>
            </w:pPr>
            <w:r>
              <w:t>SSL / Güvenli Bağlantı Durumu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031DD" w14:textId="77777777" w:rsidR="00B16BB6" w:rsidRDefault="00B16BB6">
            <w:pPr>
              <w:spacing w:after="60"/>
            </w:pPr>
          </w:p>
        </w:tc>
      </w:tr>
      <w:tr w:rsidR="00B16BB6" w14:paraId="7A430C1E" w14:textId="77777777" w:rsidTr="00B16BB6">
        <w:trPr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9B3FC" w14:textId="77777777" w:rsidR="00B16BB6" w:rsidRDefault="00B16BB6">
            <w:pPr>
              <w:spacing w:after="60"/>
            </w:pPr>
            <w:r>
              <w:t>Canlıya Alınma Tarihi</w:t>
            </w:r>
          </w:p>
        </w:tc>
        <w:tc>
          <w:tcPr>
            <w:tcW w:w="5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ABFF7" w14:textId="77777777" w:rsidR="00B16BB6" w:rsidRDefault="00B16BB6">
            <w:pPr>
              <w:spacing w:after="60"/>
            </w:pPr>
          </w:p>
        </w:tc>
      </w:tr>
    </w:tbl>
    <w:p w14:paraId="5154ECAC" w14:textId="5F7A693F" w:rsidR="00B16BB6" w:rsidRPr="00B16BB6" w:rsidRDefault="00B16BB6" w:rsidP="00B16BB6">
      <w:pPr>
        <w:spacing w:before="80" w:after="40"/>
        <w:rPr>
          <w:rFonts w:eastAsia="Times New Roman"/>
          <w:b/>
          <w:sz w:val="22"/>
          <w:lang w:val="en-US"/>
        </w:rPr>
      </w:pPr>
      <w:r>
        <w:rPr>
          <w:b/>
          <w:sz w:val="22"/>
        </w:rPr>
        <w:br w:type="page"/>
      </w:r>
    </w:p>
    <w:p w14:paraId="420870B4" w14:textId="77777777" w:rsidR="00B16BB6" w:rsidRDefault="00B16BB6" w:rsidP="00B16BB6">
      <w:pPr>
        <w:spacing w:before="80" w:after="40"/>
      </w:pPr>
      <w:r>
        <w:rPr>
          <w:b/>
          <w:sz w:val="22"/>
        </w:rPr>
        <w:lastRenderedPageBreak/>
        <w:t>4. Erişim, Yönetim ve Teknik Sorumluluk Bilgileri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443"/>
      </w:tblGrid>
      <w:tr w:rsidR="00B16BB6" w14:paraId="25F61860" w14:textId="77777777" w:rsidTr="00B16BB6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D88AA5" w14:textId="77777777" w:rsidR="00B16BB6" w:rsidRDefault="00B16BB6">
            <w:pPr>
              <w:spacing w:after="60"/>
            </w:pPr>
            <w:r>
              <w:t xml:space="preserve">Platform Yöneticisi Ad </w:t>
            </w:r>
            <w:proofErr w:type="spellStart"/>
            <w:r>
              <w:t>Soyad</w:t>
            </w:r>
            <w:proofErr w:type="spellEnd"/>
          </w:p>
        </w:tc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BD34E" w14:textId="77777777" w:rsidR="00B16BB6" w:rsidRDefault="00B16BB6">
            <w:pPr>
              <w:spacing w:after="60"/>
            </w:pPr>
          </w:p>
        </w:tc>
      </w:tr>
      <w:tr w:rsidR="00B16BB6" w14:paraId="4AD2A683" w14:textId="77777777" w:rsidTr="00B16BB6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1E7D3" w14:textId="77777777" w:rsidR="00B16BB6" w:rsidRDefault="00B16BB6">
            <w:pPr>
              <w:spacing w:after="60"/>
            </w:pPr>
            <w:r>
              <w:t>Görevi / Unvanı</w:t>
            </w:r>
          </w:p>
        </w:tc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77865" w14:textId="77777777" w:rsidR="00B16BB6" w:rsidRDefault="00B16BB6">
            <w:pPr>
              <w:spacing w:after="60"/>
            </w:pPr>
          </w:p>
        </w:tc>
      </w:tr>
      <w:tr w:rsidR="00B16BB6" w14:paraId="33F792EC" w14:textId="77777777" w:rsidTr="00B16BB6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AD80B" w14:textId="77777777" w:rsidR="00B16BB6" w:rsidRDefault="00B16BB6">
            <w:pPr>
              <w:spacing w:after="60"/>
            </w:pPr>
            <w:r>
              <w:t>Telefon</w:t>
            </w:r>
          </w:p>
        </w:tc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ED969" w14:textId="77777777" w:rsidR="00B16BB6" w:rsidRDefault="00B16BB6">
            <w:pPr>
              <w:spacing w:after="60"/>
            </w:pPr>
          </w:p>
        </w:tc>
      </w:tr>
      <w:tr w:rsidR="00B16BB6" w14:paraId="012E2E9A" w14:textId="77777777" w:rsidTr="00B16BB6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CC324A" w14:textId="77777777" w:rsidR="00B16BB6" w:rsidRDefault="00B16BB6">
            <w:pPr>
              <w:spacing w:after="60"/>
            </w:pPr>
            <w:r>
              <w:t>E-posta</w:t>
            </w:r>
          </w:p>
        </w:tc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21075" w14:textId="77777777" w:rsidR="00B16BB6" w:rsidRDefault="00B16BB6">
            <w:pPr>
              <w:spacing w:after="60"/>
            </w:pPr>
          </w:p>
        </w:tc>
      </w:tr>
      <w:tr w:rsidR="00B16BB6" w14:paraId="6D0958A4" w14:textId="77777777" w:rsidTr="00B16BB6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BE721B" w14:textId="77777777" w:rsidR="00B16BB6" w:rsidRDefault="00B16BB6">
            <w:pPr>
              <w:spacing w:after="60"/>
            </w:pPr>
            <w:r>
              <w:t>Teknik Destek Sorumlusu</w:t>
            </w:r>
          </w:p>
        </w:tc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5D70" w14:textId="77777777" w:rsidR="00B16BB6" w:rsidRDefault="00B16BB6">
            <w:pPr>
              <w:spacing w:after="60"/>
            </w:pPr>
          </w:p>
        </w:tc>
      </w:tr>
      <w:tr w:rsidR="00B16BB6" w14:paraId="088999E3" w14:textId="77777777" w:rsidTr="00B16BB6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A8C4F" w14:textId="77777777" w:rsidR="00B16BB6" w:rsidRDefault="00B16BB6">
            <w:pPr>
              <w:spacing w:after="60"/>
            </w:pPr>
            <w:r>
              <w:t xml:space="preserve">Yedekleme / </w:t>
            </w:r>
            <w:proofErr w:type="spellStart"/>
            <w:r>
              <w:t>Loglama</w:t>
            </w:r>
            <w:proofErr w:type="spellEnd"/>
            <w:r>
              <w:t xml:space="preserve"> Yöntemi</w:t>
            </w:r>
          </w:p>
        </w:tc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56893" w14:textId="77777777" w:rsidR="00B16BB6" w:rsidRDefault="00B16BB6">
            <w:pPr>
              <w:spacing w:after="60"/>
            </w:pPr>
          </w:p>
        </w:tc>
      </w:tr>
      <w:tr w:rsidR="00B16BB6" w14:paraId="4F13C03E" w14:textId="77777777" w:rsidTr="00B16BB6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E13BB6" w14:textId="77777777" w:rsidR="00B16BB6" w:rsidRDefault="00B16BB6">
            <w:pPr>
              <w:spacing w:after="60"/>
            </w:pPr>
            <w:r>
              <w:t>Erişim Yetkisi Verilecek GUZEM Birimi / Kişisi</w:t>
            </w:r>
          </w:p>
        </w:tc>
        <w:tc>
          <w:tcPr>
            <w:tcW w:w="5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C68F7" w14:textId="77777777" w:rsidR="00B16BB6" w:rsidRDefault="00B16BB6">
            <w:pPr>
              <w:spacing w:after="60"/>
            </w:pPr>
          </w:p>
        </w:tc>
      </w:tr>
    </w:tbl>
    <w:p w14:paraId="43C2F5AC" w14:textId="77777777" w:rsidR="00B16BB6" w:rsidRDefault="00B16BB6" w:rsidP="00B16BB6">
      <w:pPr>
        <w:spacing w:before="80" w:after="40"/>
        <w:rPr>
          <w:rFonts w:eastAsia="Times New Roman"/>
          <w:lang w:val="en-US"/>
        </w:rPr>
      </w:pPr>
      <w:r>
        <w:rPr>
          <w:b/>
          <w:sz w:val="22"/>
        </w:rPr>
        <w:t xml:space="preserve">5. Veri Koruma </w:t>
      </w:r>
      <w:proofErr w:type="gramStart"/>
      <w:r>
        <w:rPr>
          <w:b/>
          <w:sz w:val="22"/>
        </w:rPr>
        <w:t>Ve</w:t>
      </w:r>
      <w:proofErr w:type="gramEnd"/>
      <w:r>
        <w:rPr>
          <w:b/>
          <w:sz w:val="22"/>
        </w:rPr>
        <w:t xml:space="preserve"> Uygunluk </w:t>
      </w:r>
      <w:proofErr w:type="spellStart"/>
      <w:r>
        <w:rPr>
          <w:b/>
          <w:sz w:val="22"/>
        </w:rPr>
        <w:t>Beyani</w:t>
      </w:r>
      <w:proofErr w:type="spellEnd"/>
    </w:p>
    <w:p w14:paraId="29579796" w14:textId="77777777" w:rsidR="00B16BB6" w:rsidRDefault="00B16BB6" w:rsidP="00B16BB6">
      <w:pPr>
        <w:spacing w:after="20" w:line="240" w:lineRule="auto"/>
        <w:ind w:left="227" w:hanging="227"/>
        <w:jc w:val="both"/>
      </w:pPr>
      <w:r>
        <w:rPr>
          <w:sz w:val="19"/>
        </w:rPr>
        <w:t>• Platform üzerinden işlenecek kişisel veriler bakımından 6698 sayılı Kişisel Verilerin Korunması Kanunu ve ilgili mevzuata uygun hareket edileceği,</w:t>
      </w:r>
    </w:p>
    <w:p w14:paraId="205F0FA4" w14:textId="77777777" w:rsidR="00B16BB6" w:rsidRDefault="00B16BB6" w:rsidP="00B16BB6">
      <w:pPr>
        <w:spacing w:after="20" w:line="240" w:lineRule="auto"/>
        <w:ind w:left="227" w:hanging="227"/>
        <w:jc w:val="both"/>
      </w:pPr>
      <w:r>
        <w:rPr>
          <w:sz w:val="19"/>
        </w:rPr>
        <w:t>• Platformun kayıt, ödeme, kullanıcı yönetimi ve eğitim erişim süreçlerinde kullanılacağı,</w:t>
      </w:r>
    </w:p>
    <w:p w14:paraId="79E7B841" w14:textId="77777777" w:rsidR="00B16BB6" w:rsidRDefault="00B16BB6" w:rsidP="00B16BB6">
      <w:pPr>
        <w:spacing w:after="20" w:line="240" w:lineRule="auto"/>
        <w:ind w:left="227" w:hanging="227"/>
        <w:jc w:val="both"/>
      </w:pPr>
      <w:r>
        <w:rPr>
          <w:sz w:val="19"/>
        </w:rPr>
        <w:t>• Sınav, değerlendirme, sertifika ve ilgili kayıt süreçlerinde GUZEM ile gerekli veri paylaşımının yalnızca sözleşme kapsamı ve mevzuata uygun şekilde gerçekleştirileceği,</w:t>
      </w:r>
    </w:p>
    <w:p w14:paraId="49947FDD" w14:textId="77777777" w:rsidR="00B16BB6" w:rsidRDefault="00B16BB6" w:rsidP="00B16BB6">
      <w:pPr>
        <w:spacing w:after="20" w:line="240" w:lineRule="auto"/>
        <w:ind w:left="227" w:hanging="227"/>
        <w:jc w:val="both"/>
      </w:pPr>
      <w:r>
        <w:rPr>
          <w:sz w:val="19"/>
        </w:rPr>
        <w:t xml:space="preserve">• Veri ihlali, hizmet kesintisi veya güvenlik zafiyeti oluşması hâlinde durumun derhâl </w:t>
      </w:r>
      <w:proofErr w:type="spellStart"/>
      <w:r>
        <w:rPr>
          <w:sz w:val="19"/>
        </w:rPr>
        <w:t>GUZEM'e</w:t>
      </w:r>
      <w:proofErr w:type="spellEnd"/>
      <w:r>
        <w:rPr>
          <w:sz w:val="19"/>
        </w:rPr>
        <w:t xml:space="preserve"> yazılı olarak bildirileceği,</w:t>
      </w:r>
    </w:p>
    <w:p w14:paraId="60FA0AA3" w14:textId="77777777" w:rsidR="00B16BB6" w:rsidRDefault="00B16BB6" w:rsidP="00B16BB6">
      <w:pPr>
        <w:spacing w:after="20" w:line="240" w:lineRule="auto"/>
        <w:ind w:left="227" w:hanging="227"/>
        <w:jc w:val="both"/>
      </w:pPr>
      <w:r>
        <w:rPr>
          <w:sz w:val="19"/>
        </w:rPr>
        <w:t xml:space="preserve">• Platforma ilişkin aşağıda bildirilen domain, </w:t>
      </w:r>
      <w:proofErr w:type="spellStart"/>
      <w:r>
        <w:rPr>
          <w:sz w:val="19"/>
        </w:rPr>
        <w:t>hosting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static</w:t>
      </w:r>
      <w:proofErr w:type="spellEnd"/>
      <w:r>
        <w:rPr>
          <w:sz w:val="19"/>
        </w:rPr>
        <w:t xml:space="preserve"> IP ve benzeri teknik bilgilerin doğru, güncel ve eksiksiz olduğu</w:t>
      </w:r>
    </w:p>
    <w:p w14:paraId="737708BF" w14:textId="77777777" w:rsidR="00B16BB6" w:rsidRDefault="00B16BB6" w:rsidP="00B16BB6">
      <w:pPr>
        <w:spacing w:before="80" w:after="40"/>
        <w:jc w:val="both"/>
      </w:pPr>
      <w:r>
        <w:rPr>
          <w:b/>
          <w:sz w:val="22"/>
        </w:rPr>
        <w:t>6. Şirket Beyanı</w:t>
      </w:r>
    </w:p>
    <w:p w14:paraId="3897790E" w14:textId="77777777" w:rsidR="00B16BB6" w:rsidRDefault="00B16BB6" w:rsidP="00B16BB6">
      <w:pPr>
        <w:spacing w:after="40" w:line="252" w:lineRule="auto"/>
        <w:jc w:val="both"/>
      </w:pPr>
      <w:r>
        <w:t xml:space="preserve">ALFA / Şirket yetkilisi olarak, bu formda yer alan bilgilerin doğru, güncel ve gerçeğe uygun olduğunu; eğitim içeriklerinin yayımlanacağı platforma ilişkin alan adı (domain), </w:t>
      </w:r>
      <w:proofErr w:type="spellStart"/>
      <w:r>
        <w:t>hosting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IP ve diğer teknik altyapı bilgilerinin işbu form ile </w:t>
      </w:r>
      <w:proofErr w:type="spellStart"/>
      <w:r>
        <w:t>GUZEM'e</w:t>
      </w:r>
      <w:proofErr w:type="spellEnd"/>
      <w:r>
        <w:t xml:space="preserve"> resmi olarak bildirildiğini; bilgilerde değişiklik olması hâlinde </w:t>
      </w:r>
      <w:proofErr w:type="spellStart"/>
      <w:r>
        <w:t>GUZEM'e</w:t>
      </w:r>
      <w:proofErr w:type="spellEnd"/>
      <w:r>
        <w:t xml:space="preserve"> yazılı olarak gecikmeksizin bildirim yapılacağını kabul, beyan ve taahhüt ederiz.</w:t>
      </w:r>
    </w:p>
    <w:p w14:paraId="260BD6B2" w14:textId="77777777" w:rsidR="00B16BB6" w:rsidRDefault="00B16BB6" w:rsidP="00B16BB6">
      <w:pPr>
        <w:spacing w:before="80" w:after="40"/>
        <w:jc w:val="both"/>
      </w:pPr>
      <w:r>
        <w:rPr>
          <w:b/>
          <w:sz w:val="22"/>
        </w:rPr>
        <w:t>7. EKLER</w:t>
      </w:r>
    </w:p>
    <w:p w14:paraId="2F381E84" w14:textId="77777777" w:rsidR="00B16BB6" w:rsidRDefault="00B16BB6" w:rsidP="00B16BB6">
      <w:pPr>
        <w:spacing w:after="0"/>
        <w:ind w:left="340"/>
        <w:jc w:val="both"/>
      </w:pPr>
      <w:r>
        <w:rPr>
          <w:rFonts w:ascii="Segoe UI Symbol" w:hAnsi="Segoe UI Symbol" w:cs="Segoe UI Symbol"/>
          <w:sz w:val="19"/>
        </w:rPr>
        <w:t>☐</w:t>
      </w:r>
      <w:r>
        <w:rPr>
          <w:sz w:val="19"/>
        </w:rPr>
        <w:t xml:space="preserve"> Ek belge / ticaret sicili / imza sirküleri örneği (varsa)</w:t>
      </w:r>
    </w:p>
    <w:p w14:paraId="16F77C1B" w14:textId="77777777" w:rsidR="00B16BB6" w:rsidRDefault="00B16BB6" w:rsidP="00B16BB6">
      <w:pPr>
        <w:spacing w:after="0"/>
        <w:ind w:left="340"/>
        <w:jc w:val="both"/>
      </w:pPr>
      <w:r>
        <w:rPr>
          <w:rFonts w:ascii="Segoe UI Symbol" w:hAnsi="Segoe UI Symbol" w:cs="Segoe UI Symbol"/>
          <w:sz w:val="19"/>
        </w:rPr>
        <w:t>☐</w:t>
      </w:r>
      <w:r>
        <w:rPr>
          <w:sz w:val="19"/>
        </w:rPr>
        <w:t xml:space="preserve"> Alan adı tescil bilgisi çıktısı (varsa)</w:t>
      </w:r>
    </w:p>
    <w:p w14:paraId="2F60DC98" w14:textId="77777777" w:rsidR="00B16BB6" w:rsidRDefault="00B16BB6" w:rsidP="00B16BB6">
      <w:pPr>
        <w:spacing w:after="0"/>
        <w:ind w:left="340"/>
        <w:jc w:val="both"/>
      </w:pPr>
      <w:r>
        <w:rPr>
          <w:rFonts w:ascii="Segoe UI Symbol" w:hAnsi="Segoe UI Symbol" w:cs="Segoe UI Symbol"/>
          <w:sz w:val="19"/>
        </w:rPr>
        <w:t>☐</w:t>
      </w:r>
      <w:r>
        <w:rPr>
          <w:sz w:val="19"/>
        </w:rPr>
        <w:t xml:space="preserve"> </w:t>
      </w:r>
      <w:proofErr w:type="spellStart"/>
      <w:r>
        <w:rPr>
          <w:sz w:val="19"/>
        </w:rPr>
        <w:t>Hosting</w:t>
      </w:r>
      <w:proofErr w:type="spellEnd"/>
      <w:r>
        <w:rPr>
          <w:sz w:val="19"/>
        </w:rPr>
        <w:t xml:space="preserve"> / sunucu hizmet bilgisi veya hizmet sağlayıcı belgesi (varsa)</w:t>
      </w:r>
    </w:p>
    <w:p w14:paraId="31FB8351" w14:textId="77777777" w:rsidR="00B16BB6" w:rsidRDefault="00B16BB6" w:rsidP="00B16BB6">
      <w:pPr>
        <w:spacing w:after="0"/>
        <w:ind w:left="340"/>
        <w:jc w:val="both"/>
      </w:pPr>
      <w:r>
        <w:rPr>
          <w:rFonts w:ascii="Segoe UI Symbol" w:hAnsi="Segoe UI Symbol" w:cs="Segoe UI Symbol"/>
          <w:sz w:val="19"/>
        </w:rPr>
        <w:t>☐</w:t>
      </w:r>
      <w:r>
        <w:rPr>
          <w:sz w:val="19"/>
        </w:rPr>
        <w:t xml:space="preserve"> SSL sertifikası, IP tahsisi veya teknik ekran görüntüleri (varsa)</w:t>
      </w:r>
    </w:p>
    <w:p w14:paraId="18E99AF0" w14:textId="77777777" w:rsidR="00B16BB6" w:rsidRDefault="00B16BB6" w:rsidP="00B16BB6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422"/>
      </w:tblGrid>
      <w:tr w:rsidR="00B16BB6" w14:paraId="582622F9" w14:textId="77777777" w:rsidTr="00B16BB6">
        <w:trPr>
          <w:jc w:val="center"/>
        </w:trPr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99ADD" w14:textId="77777777" w:rsidR="00B16BB6" w:rsidRDefault="00B16BB6">
            <w:pPr>
              <w:spacing w:after="0" w:line="240" w:lineRule="auto"/>
            </w:pPr>
            <w:r>
              <w:rPr>
                <w:sz w:val="19"/>
              </w:rPr>
              <w:t>ŞİRKET / ALFA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E6FA89" w14:textId="77777777" w:rsidR="00B16BB6" w:rsidRDefault="00B16BB6">
            <w:pPr>
              <w:spacing w:after="0" w:line="240" w:lineRule="auto"/>
            </w:pPr>
            <w:r>
              <w:rPr>
                <w:sz w:val="19"/>
              </w:rPr>
              <w:t>GUZEM TESLİM / KAYIT</w:t>
            </w:r>
          </w:p>
        </w:tc>
      </w:tr>
      <w:tr w:rsidR="00B16BB6" w14:paraId="64A490A2" w14:textId="77777777" w:rsidTr="00B16BB6">
        <w:trPr>
          <w:jc w:val="center"/>
        </w:trPr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18960E" w14:textId="77777777" w:rsidR="00B16BB6" w:rsidRDefault="00B16BB6">
            <w:pPr>
              <w:spacing w:after="0" w:line="240" w:lineRule="auto"/>
            </w:pPr>
            <w:r>
              <w:rPr>
                <w:sz w:val="19"/>
              </w:rPr>
              <w:t>Şirket Yetkilisinin Adı Soyadı:</w:t>
            </w:r>
            <w:r>
              <w:rPr>
                <w:sz w:val="19"/>
              </w:rPr>
              <w:br/>
              <w:t>Görevi / Unvanı:</w:t>
            </w:r>
            <w:r>
              <w:rPr>
                <w:sz w:val="19"/>
              </w:rPr>
              <w:br/>
              <w:t>Tarih:</w:t>
            </w:r>
            <w:r>
              <w:rPr>
                <w:sz w:val="19"/>
              </w:rPr>
              <w:br/>
              <w:t>İmza / Kaşe: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16AA2" w14:textId="77777777" w:rsidR="00B16BB6" w:rsidRDefault="00B16BB6">
            <w:pPr>
              <w:spacing w:after="0" w:line="240" w:lineRule="auto"/>
            </w:pPr>
            <w:r>
              <w:rPr>
                <w:sz w:val="19"/>
              </w:rPr>
              <w:t>Teslim Alanın Adı Soyadı:</w:t>
            </w:r>
            <w:r>
              <w:rPr>
                <w:sz w:val="19"/>
              </w:rPr>
              <w:br/>
              <w:t>Görevi / Unvanı:</w:t>
            </w:r>
            <w:r>
              <w:rPr>
                <w:sz w:val="19"/>
              </w:rPr>
              <w:br/>
              <w:t>Tarih:</w:t>
            </w:r>
            <w:r>
              <w:rPr>
                <w:sz w:val="19"/>
              </w:rPr>
              <w:br/>
              <w:t>İmza:</w:t>
            </w:r>
          </w:p>
        </w:tc>
      </w:tr>
      <w:tr w:rsidR="00B16BB6" w14:paraId="358A3031" w14:textId="77777777" w:rsidTr="00B16BB6">
        <w:trPr>
          <w:jc w:val="center"/>
        </w:trPr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4D7125" w14:textId="77777777" w:rsidR="00B16BB6" w:rsidRDefault="00B16BB6">
            <w:pPr>
              <w:spacing w:after="0" w:line="240" w:lineRule="auto"/>
            </w:pPr>
            <w:r>
              <w:rPr>
                <w:sz w:val="19"/>
              </w:rPr>
              <w:t>Açıklama / Not: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Şirketin sözleşme imzalamaya yetkili kişisi tarafından imzalanacaktır.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FA4732" w14:textId="77777777" w:rsidR="00B16BB6" w:rsidRDefault="00B16BB6">
            <w:pPr>
              <w:spacing w:after="0" w:line="240" w:lineRule="auto"/>
            </w:pPr>
            <w:r>
              <w:rPr>
                <w:sz w:val="19"/>
              </w:rPr>
              <w:t>Evrak Kayıt No:</w:t>
            </w:r>
            <w:r>
              <w:rPr>
                <w:sz w:val="19"/>
              </w:rPr>
              <w:br/>
              <w:t>Açıklama / Not: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GUZEM tarafından teslim alındığında doldurulacaktır.</w:t>
            </w:r>
          </w:p>
        </w:tc>
      </w:tr>
    </w:tbl>
    <w:p w14:paraId="29E966DF" w14:textId="0EE76E2D" w:rsidR="004F14F8" w:rsidRPr="00B16BB6" w:rsidRDefault="00B16BB6" w:rsidP="00B16BB6">
      <w:pPr>
        <w:spacing w:before="80"/>
        <w:jc w:val="center"/>
        <w:rPr>
          <w:rFonts w:eastAsia="Times New Roman"/>
          <w:lang w:val="en-US"/>
        </w:rPr>
      </w:pPr>
      <w:r>
        <w:rPr>
          <w:i/>
          <w:sz w:val="18"/>
        </w:rPr>
        <w:t>Bu form, eğitim iş birliği sözleşmesinin 11 inci maddesinin (f) bendi kapsamında düzenlenmiştir.</w:t>
      </w:r>
    </w:p>
    <w:sectPr w:rsidR="004F14F8" w:rsidRPr="00B16BB6" w:rsidSect="0001589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418" w:bottom="284" w:left="1418" w:header="709" w:footer="14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7499C" w14:textId="77777777" w:rsidR="00F01892" w:rsidRDefault="00F01892" w:rsidP="00D035CD">
      <w:pPr>
        <w:spacing w:after="0" w:line="240" w:lineRule="auto"/>
      </w:pPr>
      <w:r>
        <w:separator/>
      </w:r>
    </w:p>
  </w:endnote>
  <w:endnote w:type="continuationSeparator" w:id="0">
    <w:p w14:paraId="11107D2D" w14:textId="77777777" w:rsidR="00F01892" w:rsidRDefault="00F01892" w:rsidP="00D03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2597308"/>
      <w:docPartObj>
        <w:docPartGallery w:val="Page Numbers (Bottom of Page)"/>
        <w:docPartUnique/>
      </w:docPartObj>
    </w:sdtPr>
    <w:sdtEndPr/>
    <w:sdtContent>
      <w:p w14:paraId="496DA905" w14:textId="77777777" w:rsidR="0001589A" w:rsidRDefault="00D035CD" w:rsidP="0001589A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74B5">
          <w:rPr>
            <w:noProof/>
          </w:rPr>
          <w:t>1</w:t>
        </w:r>
        <w:r>
          <w:fldChar w:fldCharType="end"/>
        </w:r>
      </w:p>
      <w:p w14:paraId="0CA96DD8" w14:textId="5F11D037" w:rsidR="00D035CD" w:rsidRDefault="00F01892" w:rsidP="0001589A">
        <w:pPr>
          <w:pStyle w:val="AltBilgi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0B433" w14:textId="77777777" w:rsidR="00F01892" w:rsidRDefault="00F01892" w:rsidP="00D035CD">
      <w:pPr>
        <w:spacing w:after="0" w:line="240" w:lineRule="auto"/>
      </w:pPr>
      <w:r>
        <w:separator/>
      </w:r>
    </w:p>
  </w:footnote>
  <w:footnote w:type="continuationSeparator" w:id="0">
    <w:p w14:paraId="42285F0C" w14:textId="77777777" w:rsidR="00F01892" w:rsidRDefault="00F01892" w:rsidP="00D03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63075" w14:textId="379212B7" w:rsidR="004F14F8" w:rsidRDefault="00F01892">
    <w:pPr>
      <w:pStyle w:val="stBilgi"/>
    </w:pPr>
    <w:r>
      <w:rPr>
        <w:noProof/>
      </w:rPr>
      <w:pict w14:anchorId="79E4BA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410563" o:spid="_x0000_s2050" type="#_x0000_t75" style="position:absolute;margin-left:0;margin-top:0;width:594.5pt;height:840.95pt;z-index:-251656192;mso-position-horizontal:center;mso-position-horizontal-relative:margin;mso-position-vertical:center;mso-position-vertical-relative:margin" o:allowincell="f">
          <v:imagedata r:id="rId1" o:title="Resim1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F9514" w14:textId="7CE53A15" w:rsidR="00D035CD" w:rsidRDefault="00F01892">
    <w:pPr>
      <w:pStyle w:val="stBilgi"/>
    </w:pPr>
    <w:r>
      <w:rPr>
        <w:noProof/>
        <w:lang w:eastAsia="tr-TR"/>
      </w:rPr>
      <w:pict w14:anchorId="5C50D7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410564" o:spid="_x0000_s2051" type="#_x0000_t75" style="position:absolute;margin-left:-70.5pt;margin-top:-113.55pt;width:594.5pt;height:840.95pt;z-index:-251655168;mso-position-horizontal-relative:margin;mso-position-vertical-relative:margin" o:allowincell="f">
          <v:imagedata r:id="rId1" o:title="Resim1 cop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2921" w14:textId="64BEA76B" w:rsidR="004F14F8" w:rsidRDefault="00F01892">
    <w:pPr>
      <w:pStyle w:val="stBilgi"/>
    </w:pPr>
    <w:r>
      <w:rPr>
        <w:noProof/>
      </w:rPr>
      <w:pict w14:anchorId="0129B1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410562" o:spid="_x0000_s2049" type="#_x0000_t75" style="position:absolute;margin-left:0;margin-top:0;width:594.5pt;height:840.95pt;z-index:-251657216;mso-position-horizontal:center;mso-position-horizontal-relative:margin;mso-position-vertical:center;mso-position-vertical-relative:margin" o:allowincell="f">
          <v:imagedata r:id="rId1" o:title="Resim1 cop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1E30CE"/>
    <w:multiLevelType w:val="hybridMultilevel"/>
    <w:tmpl w:val="32041E7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37DD1"/>
    <w:multiLevelType w:val="hybridMultilevel"/>
    <w:tmpl w:val="C98EC018"/>
    <w:lvl w:ilvl="0" w:tplc="46E29B42">
      <w:start w:val="1"/>
      <w:numFmt w:val="lowerLetter"/>
      <w:lvlText w:val="%1)"/>
      <w:lvlJc w:val="left"/>
      <w:pPr>
        <w:ind w:left="426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46" w:hanging="360"/>
      </w:pPr>
    </w:lvl>
    <w:lvl w:ilvl="2" w:tplc="041F001B" w:tentative="1">
      <w:start w:val="1"/>
      <w:numFmt w:val="lowerRoman"/>
      <w:lvlText w:val="%3."/>
      <w:lvlJc w:val="right"/>
      <w:pPr>
        <w:ind w:left="1866" w:hanging="180"/>
      </w:pPr>
    </w:lvl>
    <w:lvl w:ilvl="3" w:tplc="041F000F" w:tentative="1">
      <w:start w:val="1"/>
      <w:numFmt w:val="decimal"/>
      <w:lvlText w:val="%4."/>
      <w:lvlJc w:val="left"/>
      <w:pPr>
        <w:ind w:left="2586" w:hanging="360"/>
      </w:pPr>
    </w:lvl>
    <w:lvl w:ilvl="4" w:tplc="041F0019" w:tentative="1">
      <w:start w:val="1"/>
      <w:numFmt w:val="lowerLetter"/>
      <w:lvlText w:val="%5."/>
      <w:lvlJc w:val="left"/>
      <w:pPr>
        <w:ind w:left="3306" w:hanging="360"/>
      </w:pPr>
    </w:lvl>
    <w:lvl w:ilvl="5" w:tplc="041F001B" w:tentative="1">
      <w:start w:val="1"/>
      <w:numFmt w:val="lowerRoman"/>
      <w:lvlText w:val="%6."/>
      <w:lvlJc w:val="right"/>
      <w:pPr>
        <w:ind w:left="4026" w:hanging="180"/>
      </w:pPr>
    </w:lvl>
    <w:lvl w:ilvl="6" w:tplc="041F000F" w:tentative="1">
      <w:start w:val="1"/>
      <w:numFmt w:val="decimal"/>
      <w:lvlText w:val="%7."/>
      <w:lvlJc w:val="left"/>
      <w:pPr>
        <w:ind w:left="4746" w:hanging="360"/>
      </w:pPr>
    </w:lvl>
    <w:lvl w:ilvl="7" w:tplc="041F0019" w:tentative="1">
      <w:start w:val="1"/>
      <w:numFmt w:val="lowerLetter"/>
      <w:lvlText w:val="%8."/>
      <w:lvlJc w:val="left"/>
      <w:pPr>
        <w:ind w:left="5466" w:hanging="360"/>
      </w:pPr>
    </w:lvl>
    <w:lvl w:ilvl="8" w:tplc="041F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8" w15:restartNumberingAfterBreak="0">
    <w:nsid w:val="151168DD"/>
    <w:multiLevelType w:val="hybridMultilevel"/>
    <w:tmpl w:val="2056EF36"/>
    <w:lvl w:ilvl="0" w:tplc="80EC6724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048C1"/>
    <w:multiLevelType w:val="hybridMultilevel"/>
    <w:tmpl w:val="9F0E82DE"/>
    <w:lvl w:ilvl="0" w:tplc="F71EE9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640CD"/>
    <w:multiLevelType w:val="hybridMultilevel"/>
    <w:tmpl w:val="E09EBFC4"/>
    <w:lvl w:ilvl="0" w:tplc="041F0017">
      <w:start w:val="1"/>
      <w:numFmt w:val="lowerLetter"/>
      <w:lvlText w:val="%1)"/>
      <w:lvlJc w:val="left"/>
      <w:pPr>
        <w:ind w:left="786" w:hanging="360"/>
      </w:p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A8D59FE"/>
    <w:multiLevelType w:val="hybridMultilevel"/>
    <w:tmpl w:val="5238A90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C2047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53510"/>
    <w:multiLevelType w:val="hybridMultilevel"/>
    <w:tmpl w:val="C2ACBE0C"/>
    <w:lvl w:ilvl="0" w:tplc="E2B862B8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02E9E"/>
    <w:multiLevelType w:val="hybridMultilevel"/>
    <w:tmpl w:val="491ADCE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30DC8"/>
    <w:multiLevelType w:val="hybridMultilevel"/>
    <w:tmpl w:val="E09EBFC4"/>
    <w:lvl w:ilvl="0" w:tplc="041F0017">
      <w:start w:val="1"/>
      <w:numFmt w:val="lowerLetter"/>
      <w:lvlText w:val="%1)"/>
      <w:lvlJc w:val="left"/>
      <w:pPr>
        <w:ind w:left="786" w:hanging="360"/>
      </w:p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92064F3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59008E"/>
    <w:multiLevelType w:val="hybridMultilevel"/>
    <w:tmpl w:val="5238A90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43E82"/>
    <w:multiLevelType w:val="hybridMultilevel"/>
    <w:tmpl w:val="627ED28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9724E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E05E3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A519F9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491873"/>
    <w:multiLevelType w:val="hybridMultilevel"/>
    <w:tmpl w:val="32041E7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C6A3D"/>
    <w:multiLevelType w:val="hybridMultilevel"/>
    <w:tmpl w:val="F28C6DB2"/>
    <w:lvl w:ilvl="0" w:tplc="041F0017">
      <w:start w:val="1"/>
      <w:numFmt w:val="lowerLetter"/>
      <w:lvlText w:val="%1)"/>
      <w:lvlJc w:val="left"/>
      <w:pPr>
        <w:ind w:left="709" w:hanging="360"/>
      </w:pPr>
    </w:lvl>
    <w:lvl w:ilvl="1" w:tplc="041F0019" w:tentative="1">
      <w:start w:val="1"/>
      <w:numFmt w:val="lowerLetter"/>
      <w:lvlText w:val="%2."/>
      <w:lvlJc w:val="left"/>
      <w:pPr>
        <w:ind w:left="1429" w:hanging="360"/>
      </w:pPr>
    </w:lvl>
    <w:lvl w:ilvl="2" w:tplc="041F001B" w:tentative="1">
      <w:start w:val="1"/>
      <w:numFmt w:val="lowerRoman"/>
      <w:lvlText w:val="%3."/>
      <w:lvlJc w:val="right"/>
      <w:pPr>
        <w:ind w:left="2149" w:hanging="180"/>
      </w:pPr>
    </w:lvl>
    <w:lvl w:ilvl="3" w:tplc="041F000F" w:tentative="1">
      <w:start w:val="1"/>
      <w:numFmt w:val="decimal"/>
      <w:lvlText w:val="%4."/>
      <w:lvlJc w:val="left"/>
      <w:pPr>
        <w:ind w:left="2869" w:hanging="360"/>
      </w:pPr>
    </w:lvl>
    <w:lvl w:ilvl="4" w:tplc="041F0019" w:tentative="1">
      <w:start w:val="1"/>
      <w:numFmt w:val="lowerLetter"/>
      <w:lvlText w:val="%5."/>
      <w:lvlJc w:val="left"/>
      <w:pPr>
        <w:ind w:left="3589" w:hanging="360"/>
      </w:pPr>
    </w:lvl>
    <w:lvl w:ilvl="5" w:tplc="041F001B" w:tentative="1">
      <w:start w:val="1"/>
      <w:numFmt w:val="lowerRoman"/>
      <w:lvlText w:val="%6."/>
      <w:lvlJc w:val="right"/>
      <w:pPr>
        <w:ind w:left="4309" w:hanging="180"/>
      </w:pPr>
    </w:lvl>
    <w:lvl w:ilvl="6" w:tplc="041F000F" w:tentative="1">
      <w:start w:val="1"/>
      <w:numFmt w:val="decimal"/>
      <w:lvlText w:val="%7."/>
      <w:lvlJc w:val="left"/>
      <w:pPr>
        <w:ind w:left="5029" w:hanging="360"/>
      </w:pPr>
    </w:lvl>
    <w:lvl w:ilvl="7" w:tplc="041F0019" w:tentative="1">
      <w:start w:val="1"/>
      <w:numFmt w:val="lowerLetter"/>
      <w:lvlText w:val="%8."/>
      <w:lvlJc w:val="left"/>
      <w:pPr>
        <w:ind w:left="5749" w:hanging="360"/>
      </w:pPr>
    </w:lvl>
    <w:lvl w:ilvl="8" w:tplc="041F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4" w15:restartNumberingAfterBreak="0">
    <w:nsid w:val="3BFF7094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36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74E14"/>
    <w:multiLevelType w:val="hybridMultilevel"/>
    <w:tmpl w:val="221A85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C0684"/>
    <w:multiLevelType w:val="hybridMultilevel"/>
    <w:tmpl w:val="640EF744"/>
    <w:lvl w:ilvl="0" w:tplc="46E29B42">
      <w:start w:val="1"/>
      <w:numFmt w:val="lowerLetter"/>
      <w:lvlText w:val="%1)"/>
      <w:lvlJc w:val="left"/>
      <w:pPr>
        <w:ind w:left="49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4C5695F"/>
    <w:multiLevelType w:val="hybridMultilevel"/>
    <w:tmpl w:val="5238A90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50617A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CE4113"/>
    <w:multiLevelType w:val="hybridMultilevel"/>
    <w:tmpl w:val="63DEAE8E"/>
    <w:lvl w:ilvl="0" w:tplc="F2CE7D3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945947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44470F"/>
    <w:multiLevelType w:val="hybridMultilevel"/>
    <w:tmpl w:val="61CA0EE0"/>
    <w:lvl w:ilvl="0" w:tplc="2B20F208">
      <w:start w:val="1"/>
      <w:numFmt w:val="lowerLetter"/>
      <w:lvlText w:val="%1)"/>
      <w:lvlJc w:val="left"/>
      <w:pPr>
        <w:ind w:left="492" w:hanging="360"/>
      </w:pPr>
      <w:rPr>
        <w:rFonts w:hint="default"/>
        <w:color w:val="auto"/>
      </w:rPr>
    </w:lvl>
    <w:lvl w:ilvl="1" w:tplc="041F0019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47670CA5"/>
    <w:multiLevelType w:val="hybridMultilevel"/>
    <w:tmpl w:val="A98AAE70"/>
    <w:lvl w:ilvl="0" w:tplc="46E29B42">
      <w:start w:val="1"/>
      <w:numFmt w:val="lowerLetter"/>
      <w:lvlText w:val="%1)"/>
      <w:lvlJc w:val="left"/>
      <w:pPr>
        <w:ind w:left="42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167C76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DF6306"/>
    <w:multiLevelType w:val="hybridMultilevel"/>
    <w:tmpl w:val="F5A0BAD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451EE3"/>
    <w:multiLevelType w:val="hybridMultilevel"/>
    <w:tmpl w:val="F5A0BAD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AD299C"/>
    <w:multiLevelType w:val="hybridMultilevel"/>
    <w:tmpl w:val="1EA63A92"/>
    <w:lvl w:ilvl="0" w:tplc="33E64C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4433E2"/>
    <w:multiLevelType w:val="hybridMultilevel"/>
    <w:tmpl w:val="F28C6DB2"/>
    <w:lvl w:ilvl="0" w:tplc="041F0017">
      <w:start w:val="1"/>
      <w:numFmt w:val="lowerLetter"/>
      <w:lvlText w:val="%1)"/>
      <w:lvlJc w:val="left"/>
      <w:pPr>
        <w:ind w:left="709" w:hanging="360"/>
      </w:pPr>
    </w:lvl>
    <w:lvl w:ilvl="1" w:tplc="041F0019" w:tentative="1">
      <w:start w:val="1"/>
      <w:numFmt w:val="lowerLetter"/>
      <w:lvlText w:val="%2."/>
      <w:lvlJc w:val="left"/>
      <w:pPr>
        <w:ind w:left="1429" w:hanging="360"/>
      </w:pPr>
    </w:lvl>
    <w:lvl w:ilvl="2" w:tplc="041F001B" w:tentative="1">
      <w:start w:val="1"/>
      <w:numFmt w:val="lowerRoman"/>
      <w:lvlText w:val="%3."/>
      <w:lvlJc w:val="right"/>
      <w:pPr>
        <w:ind w:left="2149" w:hanging="180"/>
      </w:pPr>
    </w:lvl>
    <w:lvl w:ilvl="3" w:tplc="041F000F" w:tentative="1">
      <w:start w:val="1"/>
      <w:numFmt w:val="decimal"/>
      <w:lvlText w:val="%4."/>
      <w:lvlJc w:val="left"/>
      <w:pPr>
        <w:ind w:left="2869" w:hanging="360"/>
      </w:pPr>
    </w:lvl>
    <w:lvl w:ilvl="4" w:tplc="041F0019" w:tentative="1">
      <w:start w:val="1"/>
      <w:numFmt w:val="lowerLetter"/>
      <w:lvlText w:val="%5."/>
      <w:lvlJc w:val="left"/>
      <w:pPr>
        <w:ind w:left="3589" w:hanging="360"/>
      </w:pPr>
    </w:lvl>
    <w:lvl w:ilvl="5" w:tplc="041F001B" w:tentative="1">
      <w:start w:val="1"/>
      <w:numFmt w:val="lowerRoman"/>
      <w:lvlText w:val="%6."/>
      <w:lvlJc w:val="right"/>
      <w:pPr>
        <w:ind w:left="4309" w:hanging="180"/>
      </w:pPr>
    </w:lvl>
    <w:lvl w:ilvl="6" w:tplc="041F000F" w:tentative="1">
      <w:start w:val="1"/>
      <w:numFmt w:val="decimal"/>
      <w:lvlText w:val="%7."/>
      <w:lvlJc w:val="left"/>
      <w:pPr>
        <w:ind w:left="5029" w:hanging="360"/>
      </w:pPr>
    </w:lvl>
    <w:lvl w:ilvl="7" w:tplc="041F0019" w:tentative="1">
      <w:start w:val="1"/>
      <w:numFmt w:val="lowerLetter"/>
      <w:lvlText w:val="%8."/>
      <w:lvlJc w:val="left"/>
      <w:pPr>
        <w:ind w:left="5749" w:hanging="360"/>
      </w:pPr>
    </w:lvl>
    <w:lvl w:ilvl="8" w:tplc="041F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8" w15:restartNumberingAfterBreak="0">
    <w:nsid w:val="59F43147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9C4D1B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D14D8A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C46362"/>
    <w:multiLevelType w:val="hybridMultilevel"/>
    <w:tmpl w:val="E09EBFC4"/>
    <w:lvl w:ilvl="0" w:tplc="041F0017">
      <w:start w:val="1"/>
      <w:numFmt w:val="lowerLetter"/>
      <w:lvlText w:val="%1)"/>
      <w:lvlJc w:val="left"/>
      <w:pPr>
        <w:ind w:left="786" w:hanging="360"/>
      </w:p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6BBC5464"/>
    <w:multiLevelType w:val="hybridMultilevel"/>
    <w:tmpl w:val="C2F0120E"/>
    <w:lvl w:ilvl="0" w:tplc="EB164168">
      <w:start w:val="7"/>
      <w:numFmt w:val="upperLetter"/>
      <w:lvlText w:val="%1)"/>
      <w:lvlJc w:val="left"/>
      <w:pPr>
        <w:ind w:left="1080" w:hanging="360"/>
      </w:pPr>
      <w:rPr>
        <w:rFonts w:ascii="Calibri" w:hAnsi="Calibri" w:cstheme="minorBidi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B87171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FF032B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C64BC7"/>
    <w:multiLevelType w:val="hybridMultilevel"/>
    <w:tmpl w:val="C53E89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9E5E21"/>
    <w:multiLevelType w:val="hybridMultilevel"/>
    <w:tmpl w:val="D82A4D2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EA78B6"/>
    <w:multiLevelType w:val="hybridMultilevel"/>
    <w:tmpl w:val="84F4E62C"/>
    <w:lvl w:ilvl="0" w:tplc="C7B2A188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813A41"/>
    <w:multiLevelType w:val="hybridMultilevel"/>
    <w:tmpl w:val="2288399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196268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BC1C19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0B4F8E"/>
    <w:multiLevelType w:val="hybridMultilevel"/>
    <w:tmpl w:val="D94CC2E2"/>
    <w:lvl w:ilvl="0" w:tplc="E9503D12">
      <w:start w:val="1"/>
      <w:numFmt w:val="lowerLetter"/>
      <w:lvlText w:val="%1)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3E08BA"/>
    <w:multiLevelType w:val="hybridMultilevel"/>
    <w:tmpl w:val="F416760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5"/>
  </w:num>
  <w:num w:numId="8">
    <w:abstractNumId w:val="34"/>
  </w:num>
  <w:num w:numId="9">
    <w:abstractNumId w:val="18"/>
  </w:num>
  <w:num w:numId="10">
    <w:abstractNumId w:val="52"/>
  </w:num>
  <w:num w:numId="11">
    <w:abstractNumId w:val="22"/>
  </w:num>
  <w:num w:numId="12">
    <w:abstractNumId w:val="9"/>
  </w:num>
  <w:num w:numId="13">
    <w:abstractNumId w:val="6"/>
  </w:num>
  <w:num w:numId="14">
    <w:abstractNumId w:val="29"/>
  </w:num>
  <w:num w:numId="15">
    <w:abstractNumId w:val="17"/>
  </w:num>
  <w:num w:numId="16">
    <w:abstractNumId w:val="27"/>
  </w:num>
  <w:num w:numId="17">
    <w:abstractNumId w:val="24"/>
  </w:num>
  <w:num w:numId="18">
    <w:abstractNumId w:val="44"/>
  </w:num>
  <w:num w:numId="19">
    <w:abstractNumId w:val="46"/>
  </w:num>
  <w:num w:numId="20">
    <w:abstractNumId w:val="28"/>
  </w:num>
  <w:num w:numId="21">
    <w:abstractNumId w:val="12"/>
  </w:num>
  <w:num w:numId="22">
    <w:abstractNumId w:val="40"/>
  </w:num>
  <w:num w:numId="23">
    <w:abstractNumId w:val="43"/>
  </w:num>
  <w:num w:numId="24">
    <w:abstractNumId w:val="38"/>
  </w:num>
  <w:num w:numId="25">
    <w:abstractNumId w:val="30"/>
  </w:num>
  <w:num w:numId="26">
    <w:abstractNumId w:val="50"/>
  </w:num>
  <w:num w:numId="27">
    <w:abstractNumId w:val="16"/>
  </w:num>
  <w:num w:numId="28">
    <w:abstractNumId w:val="21"/>
  </w:num>
  <w:num w:numId="29">
    <w:abstractNumId w:val="49"/>
  </w:num>
  <w:num w:numId="30">
    <w:abstractNumId w:val="39"/>
  </w:num>
  <w:num w:numId="31">
    <w:abstractNumId w:val="47"/>
  </w:num>
  <w:num w:numId="32">
    <w:abstractNumId w:val="15"/>
  </w:num>
  <w:num w:numId="33">
    <w:abstractNumId w:val="7"/>
  </w:num>
  <w:num w:numId="34">
    <w:abstractNumId w:val="31"/>
  </w:num>
  <w:num w:numId="35">
    <w:abstractNumId w:val="26"/>
  </w:num>
  <w:num w:numId="36">
    <w:abstractNumId w:val="32"/>
  </w:num>
  <w:num w:numId="37">
    <w:abstractNumId w:val="20"/>
  </w:num>
  <w:num w:numId="38">
    <w:abstractNumId w:val="33"/>
  </w:num>
  <w:num w:numId="39">
    <w:abstractNumId w:val="19"/>
  </w:num>
  <w:num w:numId="40">
    <w:abstractNumId w:val="11"/>
  </w:num>
  <w:num w:numId="41">
    <w:abstractNumId w:val="36"/>
  </w:num>
  <w:num w:numId="42">
    <w:abstractNumId w:val="45"/>
  </w:num>
  <w:num w:numId="43">
    <w:abstractNumId w:val="10"/>
  </w:num>
  <w:num w:numId="44">
    <w:abstractNumId w:val="41"/>
  </w:num>
  <w:num w:numId="45">
    <w:abstractNumId w:val="48"/>
  </w:num>
  <w:num w:numId="46">
    <w:abstractNumId w:val="25"/>
  </w:num>
  <w:num w:numId="47">
    <w:abstractNumId w:val="51"/>
  </w:num>
  <w:num w:numId="48">
    <w:abstractNumId w:val="14"/>
  </w:num>
  <w:num w:numId="49">
    <w:abstractNumId w:val="23"/>
  </w:num>
  <w:num w:numId="50">
    <w:abstractNumId w:val="37"/>
  </w:num>
  <w:num w:numId="51">
    <w:abstractNumId w:val="8"/>
  </w:num>
  <w:num w:numId="52">
    <w:abstractNumId w:val="13"/>
  </w:num>
  <w:num w:numId="53">
    <w:abstractNumId w:val="4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20F"/>
    <w:rsid w:val="000103E7"/>
    <w:rsid w:val="0001589A"/>
    <w:rsid w:val="00016926"/>
    <w:rsid w:val="00023879"/>
    <w:rsid w:val="00036F5B"/>
    <w:rsid w:val="000424F9"/>
    <w:rsid w:val="000579BF"/>
    <w:rsid w:val="000A4976"/>
    <w:rsid w:val="000D1ED1"/>
    <w:rsid w:val="000D3526"/>
    <w:rsid w:val="001A30BF"/>
    <w:rsid w:val="001D29B0"/>
    <w:rsid w:val="001E1A29"/>
    <w:rsid w:val="00213403"/>
    <w:rsid w:val="00227D19"/>
    <w:rsid w:val="002639A9"/>
    <w:rsid w:val="003A568D"/>
    <w:rsid w:val="003C6475"/>
    <w:rsid w:val="004473F7"/>
    <w:rsid w:val="00454648"/>
    <w:rsid w:val="004C216C"/>
    <w:rsid w:val="004C42BE"/>
    <w:rsid w:val="004C4FEF"/>
    <w:rsid w:val="004D6E14"/>
    <w:rsid w:val="004E399C"/>
    <w:rsid w:val="004F0FD4"/>
    <w:rsid w:val="004F14F8"/>
    <w:rsid w:val="00507DBC"/>
    <w:rsid w:val="00521A79"/>
    <w:rsid w:val="00593C92"/>
    <w:rsid w:val="005A0B39"/>
    <w:rsid w:val="005A6A58"/>
    <w:rsid w:val="005B3900"/>
    <w:rsid w:val="005E1F54"/>
    <w:rsid w:val="005E2A4E"/>
    <w:rsid w:val="005F3A77"/>
    <w:rsid w:val="006275AA"/>
    <w:rsid w:val="0063220F"/>
    <w:rsid w:val="0065016E"/>
    <w:rsid w:val="00663CB0"/>
    <w:rsid w:val="00692DF0"/>
    <w:rsid w:val="006F11CE"/>
    <w:rsid w:val="00704A6A"/>
    <w:rsid w:val="007529B3"/>
    <w:rsid w:val="007902B0"/>
    <w:rsid w:val="0081012C"/>
    <w:rsid w:val="008211FF"/>
    <w:rsid w:val="00827CC3"/>
    <w:rsid w:val="008775ED"/>
    <w:rsid w:val="008817F0"/>
    <w:rsid w:val="008A2C6B"/>
    <w:rsid w:val="008A360B"/>
    <w:rsid w:val="008E3DFB"/>
    <w:rsid w:val="00923FD5"/>
    <w:rsid w:val="00930B9E"/>
    <w:rsid w:val="00961FCE"/>
    <w:rsid w:val="009C71AD"/>
    <w:rsid w:val="00AC1FE9"/>
    <w:rsid w:val="00AC67C9"/>
    <w:rsid w:val="00B16BB6"/>
    <w:rsid w:val="00B27130"/>
    <w:rsid w:val="00B6254F"/>
    <w:rsid w:val="00BC75B5"/>
    <w:rsid w:val="00BD56FB"/>
    <w:rsid w:val="00BF20DF"/>
    <w:rsid w:val="00C064CE"/>
    <w:rsid w:val="00CA1CEC"/>
    <w:rsid w:val="00CB08D5"/>
    <w:rsid w:val="00D035CD"/>
    <w:rsid w:val="00D17D70"/>
    <w:rsid w:val="00D472F4"/>
    <w:rsid w:val="00D757E4"/>
    <w:rsid w:val="00D93AE7"/>
    <w:rsid w:val="00D9746F"/>
    <w:rsid w:val="00DB74B5"/>
    <w:rsid w:val="00DE2540"/>
    <w:rsid w:val="00DF201D"/>
    <w:rsid w:val="00E054B2"/>
    <w:rsid w:val="00E465A6"/>
    <w:rsid w:val="00E57BC4"/>
    <w:rsid w:val="00EC4AB3"/>
    <w:rsid w:val="00EE0D6D"/>
    <w:rsid w:val="00EE4065"/>
    <w:rsid w:val="00EF6FE6"/>
    <w:rsid w:val="00F01892"/>
    <w:rsid w:val="00F30255"/>
    <w:rsid w:val="00F60819"/>
    <w:rsid w:val="00F61744"/>
    <w:rsid w:val="00F70840"/>
    <w:rsid w:val="00F9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22F1CAD"/>
  <w15:chartTrackingRefBased/>
  <w15:docId w15:val="{442CEC07-3CFD-4598-9F05-041EB3E9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CB0"/>
    <w:rPr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0579BF"/>
    <w:pPr>
      <w:keepNext/>
      <w:keepLines/>
      <w:spacing w:before="120" w:after="120" w:line="276" w:lineRule="auto"/>
      <w:outlineLvl w:val="0"/>
    </w:pPr>
    <w:rPr>
      <w:rFonts w:ascii="Cambria" w:eastAsiaTheme="majorEastAsia" w:hAnsi="Cambria" w:cstheme="majorBidi"/>
      <w:b/>
      <w:bCs/>
      <w:color w:val="2E74B5" w:themeColor="accent1" w:themeShade="BF"/>
      <w:szCs w:val="28"/>
      <w:lang w:val="en-US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579BF"/>
    <w:pPr>
      <w:keepNext/>
      <w:keepLines/>
      <w:spacing w:before="120" w:after="120" w:line="276" w:lineRule="auto"/>
      <w:outlineLvl w:val="1"/>
    </w:pPr>
    <w:rPr>
      <w:rFonts w:asciiTheme="majorHAnsi" w:eastAsiaTheme="majorEastAsia" w:hAnsiTheme="majorHAnsi" w:cstheme="majorBidi"/>
      <w:b/>
      <w:bCs/>
      <w:color w:val="002060"/>
      <w:szCs w:val="26"/>
      <w:lang w:val="en-US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579B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  <w:lang w:val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79B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lang w:val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79B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2"/>
      <w:lang w:val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79B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lang w:val="en-US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79B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79B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  <w:lang w:val="en-US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79B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23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BC75B5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EF6FE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D035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35CD"/>
  </w:style>
  <w:style w:type="paragraph" w:styleId="AltBilgi">
    <w:name w:val="footer"/>
    <w:basedOn w:val="Normal"/>
    <w:link w:val="AltBilgiChar"/>
    <w:uiPriority w:val="99"/>
    <w:unhideWhenUsed/>
    <w:rsid w:val="00D035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35CD"/>
  </w:style>
  <w:style w:type="table" w:styleId="DzTablo4">
    <w:name w:val="Plain Table 4"/>
    <w:basedOn w:val="NormalTablo"/>
    <w:uiPriority w:val="44"/>
    <w:rsid w:val="00D93A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D93AE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KlavuzTablo1Ak-Vurgu3">
    <w:name w:val="Grid Table 1 Light Accent 3"/>
    <w:basedOn w:val="NormalTablo"/>
    <w:uiPriority w:val="46"/>
    <w:rsid w:val="00D93AE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">
    <w:name w:val="Grid Table 2"/>
    <w:basedOn w:val="NormalTablo"/>
    <w:uiPriority w:val="47"/>
    <w:rsid w:val="00D93A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-Vurgu1">
    <w:name w:val="Grid Table 2 Accent 1"/>
    <w:basedOn w:val="NormalTablo"/>
    <w:uiPriority w:val="47"/>
    <w:rsid w:val="00AC67C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CB08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B08D5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E054B2"/>
    <w:pPr>
      <w:spacing w:after="0" w:line="240" w:lineRule="auto"/>
    </w:pPr>
    <w:rPr>
      <w:rFonts w:eastAsiaTheme="minorEastAsia"/>
      <w:kern w:val="2"/>
      <w:sz w:val="24"/>
      <w:szCs w:val="24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zmlenmeyenBahsetme">
    <w:name w:val="Unresolved Mention"/>
    <w:basedOn w:val="VarsaylanParagrafYazTipi"/>
    <w:uiPriority w:val="99"/>
    <w:semiHidden/>
    <w:unhideWhenUsed/>
    <w:rsid w:val="0081012C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0579BF"/>
    <w:rPr>
      <w:rFonts w:ascii="Cambria" w:eastAsiaTheme="majorEastAsia" w:hAnsi="Cambria" w:cstheme="majorBidi"/>
      <w:b/>
      <w:bCs/>
      <w:color w:val="2E74B5" w:themeColor="accent1" w:themeShade="BF"/>
      <w:sz w:val="24"/>
      <w:szCs w:val="2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0579BF"/>
    <w:rPr>
      <w:rFonts w:asciiTheme="majorHAnsi" w:eastAsiaTheme="majorEastAsia" w:hAnsiTheme="majorHAnsi" w:cstheme="majorBidi"/>
      <w:b/>
      <w:bCs/>
      <w:color w:val="002060"/>
      <w:sz w:val="24"/>
      <w:szCs w:val="2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0579BF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79BF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79BF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79BF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79BF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79BF"/>
    <w:rPr>
      <w:rFonts w:asciiTheme="majorHAnsi" w:eastAsiaTheme="majorEastAsia" w:hAnsiTheme="majorHAnsi" w:cstheme="majorBidi"/>
      <w:color w:val="5B9BD5" w:themeColor="accent1"/>
      <w:sz w:val="20"/>
      <w:szCs w:val="20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79B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ralkYok">
    <w:name w:val="No Spacing"/>
    <w:uiPriority w:val="1"/>
    <w:qFormat/>
    <w:rsid w:val="000579BF"/>
    <w:pPr>
      <w:spacing w:after="0" w:line="240" w:lineRule="auto"/>
    </w:pPr>
    <w:rPr>
      <w:rFonts w:eastAsiaTheme="minorEastAsia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0579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79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0579B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0579BF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paragraph" w:styleId="GvdeMetni">
    <w:name w:val="Body Text"/>
    <w:basedOn w:val="Normal"/>
    <w:link w:val="GvdeMetniChar"/>
    <w:uiPriority w:val="99"/>
    <w:unhideWhenUsed/>
    <w:rsid w:val="000579BF"/>
    <w:pPr>
      <w:spacing w:after="120" w:line="276" w:lineRule="auto"/>
    </w:pPr>
    <w:rPr>
      <w:rFonts w:ascii="Calibri" w:eastAsia="Calibri" w:hAnsi="Calibri"/>
      <w:sz w:val="22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rsid w:val="000579BF"/>
    <w:rPr>
      <w:rFonts w:ascii="Calibri" w:eastAsia="Calibri" w:hAnsi="Calibri"/>
      <w:lang w:val="en-US"/>
    </w:rPr>
  </w:style>
  <w:style w:type="paragraph" w:styleId="GvdeMetni2">
    <w:name w:val="Body Text 2"/>
    <w:basedOn w:val="Normal"/>
    <w:link w:val="GvdeMetni2Char"/>
    <w:uiPriority w:val="99"/>
    <w:unhideWhenUsed/>
    <w:rsid w:val="000579BF"/>
    <w:pPr>
      <w:spacing w:after="120" w:line="480" w:lineRule="auto"/>
    </w:pPr>
    <w:rPr>
      <w:rFonts w:ascii="Calibri" w:eastAsia="Calibri" w:hAnsi="Calibri"/>
      <w:sz w:val="22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rsid w:val="000579BF"/>
    <w:rPr>
      <w:rFonts w:ascii="Calibri" w:eastAsia="Calibri" w:hAnsi="Calibri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0579BF"/>
    <w:pPr>
      <w:spacing w:after="120" w:line="276" w:lineRule="auto"/>
    </w:pPr>
    <w:rPr>
      <w:rFonts w:ascii="Calibri" w:eastAsia="Calibri" w:hAnsi="Calibri"/>
      <w:sz w:val="16"/>
      <w:szCs w:val="16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0579BF"/>
    <w:rPr>
      <w:rFonts w:ascii="Calibri" w:eastAsia="Calibri" w:hAnsi="Calibri"/>
      <w:sz w:val="16"/>
      <w:szCs w:val="16"/>
      <w:lang w:val="en-US"/>
    </w:rPr>
  </w:style>
  <w:style w:type="paragraph" w:styleId="Liste">
    <w:name w:val="List"/>
    <w:basedOn w:val="Normal"/>
    <w:uiPriority w:val="99"/>
    <w:unhideWhenUsed/>
    <w:rsid w:val="000579BF"/>
    <w:pPr>
      <w:spacing w:after="200" w:line="276" w:lineRule="auto"/>
      <w:ind w:left="360" w:hanging="360"/>
      <w:contextualSpacing/>
    </w:pPr>
    <w:rPr>
      <w:rFonts w:ascii="Calibri" w:eastAsia="Calibri" w:hAnsi="Calibri"/>
      <w:sz w:val="22"/>
      <w:lang w:val="en-US"/>
    </w:rPr>
  </w:style>
  <w:style w:type="paragraph" w:styleId="Liste2">
    <w:name w:val="List 2"/>
    <w:basedOn w:val="Normal"/>
    <w:uiPriority w:val="99"/>
    <w:unhideWhenUsed/>
    <w:rsid w:val="000579BF"/>
    <w:pPr>
      <w:spacing w:after="200" w:line="276" w:lineRule="auto"/>
      <w:ind w:left="720" w:hanging="360"/>
      <w:contextualSpacing/>
    </w:pPr>
    <w:rPr>
      <w:rFonts w:ascii="Calibri" w:eastAsia="Calibri" w:hAnsi="Calibri"/>
      <w:sz w:val="22"/>
      <w:lang w:val="en-US"/>
    </w:rPr>
  </w:style>
  <w:style w:type="paragraph" w:styleId="Liste3">
    <w:name w:val="List 3"/>
    <w:basedOn w:val="Normal"/>
    <w:uiPriority w:val="99"/>
    <w:unhideWhenUsed/>
    <w:rsid w:val="000579BF"/>
    <w:pPr>
      <w:spacing w:after="200" w:line="276" w:lineRule="auto"/>
      <w:ind w:left="1080" w:hanging="360"/>
      <w:contextualSpacing/>
    </w:pPr>
    <w:rPr>
      <w:rFonts w:ascii="Calibri" w:eastAsia="Calibri" w:hAnsi="Calibri"/>
      <w:sz w:val="22"/>
      <w:lang w:val="en-US"/>
    </w:rPr>
  </w:style>
  <w:style w:type="paragraph" w:styleId="ListeMaddemi">
    <w:name w:val="List Bullet"/>
    <w:basedOn w:val="Normal"/>
    <w:uiPriority w:val="99"/>
    <w:unhideWhenUsed/>
    <w:rsid w:val="000579BF"/>
    <w:pPr>
      <w:numPr>
        <w:numId w:val="1"/>
      </w:numPr>
      <w:spacing w:after="200" w:line="276" w:lineRule="auto"/>
      <w:contextualSpacing/>
    </w:pPr>
    <w:rPr>
      <w:rFonts w:ascii="Calibri" w:eastAsia="Calibri" w:hAnsi="Calibri"/>
      <w:sz w:val="22"/>
      <w:lang w:val="en-US"/>
    </w:rPr>
  </w:style>
  <w:style w:type="paragraph" w:styleId="ListeMaddemi2">
    <w:name w:val="List Bullet 2"/>
    <w:basedOn w:val="Normal"/>
    <w:uiPriority w:val="99"/>
    <w:unhideWhenUsed/>
    <w:rsid w:val="000579BF"/>
    <w:pPr>
      <w:numPr>
        <w:numId w:val="2"/>
      </w:numPr>
      <w:spacing w:after="200" w:line="276" w:lineRule="auto"/>
      <w:contextualSpacing/>
    </w:pPr>
    <w:rPr>
      <w:rFonts w:ascii="Calibri" w:eastAsia="Calibri" w:hAnsi="Calibri"/>
      <w:sz w:val="22"/>
      <w:lang w:val="en-US"/>
    </w:rPr>
  </w:style>
  <w:style w:type="paragraph" w:styleId="ListeMaddemi3">
    <w:name w:val="List Bullet 3"/>
    <w:basedOn w:val="Normal"/>
    <w:uiPriority w:val="99"/>
    <w:unhideWhenUsed/>
    <w:rsid w:val="000579BF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lang w:val="en-US"/>
    </w:rPr>
  </w:style>
  <w:style w:type="paragraph" w:styleId="ListeNumaras">
    <w:name w:val="List Number"/>
    <w:basedOn w:val="Normal"/>
    <w:uiPriority w:val="99"/>
    <w:unhideWhenUsed/>
    <w:rsid w:val="000579BF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lang w:val="en-US"/>
    </w:rPr>
  </w:style>
  <w:style w:type="paragraph" w:styleId="ListeNumaras2">
    <w:name w:val="List Number 2"/>
    <w:basedOn w:val="Normal"/>
    <w:uiPriority w:val="99"/>
    <w:unhideWhenUsed/>
    <w:rsid w:val="000579BF"/>
    <w:pPr>
      <w:numPr>
        <w:numId w:val="5"/>
      </w:numPr>
      <w:spacing w:after="200" w:line="276" w:lineRule="auto"/>
      <w:contextualSpacing/>
    </w:pPr>
    <w:rPr>
      <w:rFonts w:ascii="Calibri" w:eastAsia="Calibri" w:hAnsi="Calibri"/>
      <w:sz w:val="22"/>
      <w:lang w:val="en-US"/>
    </w:rPr>
  </w:style>
  <w:style w:type="paragraph" w:styleId="ListeNumaras3">
    <w:name w:val="List Number 3"/>
    <w:basedOn w:val="Normal"/>
    <w:uiPriority w:val="99"/>
    <w:unhideWhenUsed/>
    <w:rsid w:val="000579BF"/>
    <w:pPr>
      <w:numPr>
        <w:numId w:val="6"/>
      </w:numPr>
      <w:spacing w:after="200" w:line="276" w:lineRule="auto"/>
      <w:contextualSpacing/>
    </w:pPr>
    <w:rPr>
      <w:rFonts w:ascii="Calibri" w:eastAsia="Calibri" w:hAnsi="Calibri"/>
      <w:sz w:val="22"/>
      <w:lang w:val="en-US"/>
    </w:rPr>
  </w:style>
  <w:style w:type="paragraph" w:styleId="ListeDevam">
    <w:name w:val="List Continue"/>
    <w:basedOn w:val="Normal"/>
    <w:uiPriority w:val="99"/>
    <w:unhideWhenUsed/>
    <w:rsid w:val="000579BF"/>
    <w:pPr>
      <w:spacing w:after="120" w:line="276" w:lineRule="auto"/>
      <w:ind w:left="360"/>
      <w:contextualSpacing/>
    </w:pPr>
    <w:rPr>
      <w:rFonts w:ascii="Calibri" w:eastAsia="Calibri" w:hAnsi="Calibri"/>
      <w:sz w:val="22"/>
      <w:lang w:val="en-US"/>
    </w:rPr>
  </w:style>
  <w:style w:type="paragraph" w:styleId="ListeDevam2">
    <w:name w:val="List Continue 2"/>
    <w:basedOn w:val="Normal"/>
    <w:uiPriority w:val="99"/>
    <w:unhideWhenUsed/>
    <w:rsid w:val="000579BF"/>
    <w:pPr>
      <w:spacing w:after="120" w:line="276" w:lineRule="auto"/>
      <w:ind w:left="720"/>
      <w:contextualSpacing/>
    </w:pPr>
    <w:rPr>
      <w:rFonts w:ascii="Calibri" w:eastAsia="Calibri" w:hAnsi="Calibri"/>
      <w:sz w:val="22"/>
      <w:lang w:val="en-US"/>
    </w:rPr>
  </w:style>
  <w:style w:type="paragraph" w:styleId="ListeDevam3">
    <w:name w:val="List Continue 3"/>
    <w:basedOn w:val="Normal"/>
    <w:uiPriority w:val="99"/>
    <w:unhideWhenUsed/>
    <w:rsid w:val="000579BF"/>
    <w:pPr>
      <w:spacing w:after="120" w:line="276" w:lineRule="auto"/>
      <w:ind w:left="1080"/>
      <w:contextualSpacing/>
    </w:pPr>
    <w:rPr>
      <w:rFonts w:ascii="Calibri" w:eastAsia="Calibri" w:hAnsi="Calibri"/>
      <w:sz w:val="22"/>
      <w:lang w:val="en-US"/>
    </w:rPr>
  </w:style>
  <w:style w:type="paragraph" w:styleId="MakroMetni">
    <w:name w:val="macro"/>
    <w:link w:val="MakroMetniChar"/>
    <w:uiPriority w:val="99"/>
    <w:unhideWhenUsed/>
    <w:rsid w:val="000579B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0579BF"/>
    <w:rPr>
      <w:rFonts w:ascii="Courier" w:eastAsiaTheme="minorEastAsia" w:hAnsi="Courier"/>
      <w:sz w:val="20"/>
      <w:szCs w:val="20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0579BF"/>
    <w:pPr>
      <w:spacing w:after="200" w:line="276" w:lineRule="auto"/>
    </w:pPr>
    <w:rPr>
      <w:rFonts w:ascii="Calibri" w:eastAsia="Calibri" w:hAnsi="Calibri"/>
      <w:i/>
      <w:iCs/>
      <w:color w:val="000000" w:themeColor="text1"/>
      <w:sz w:val="22"/>
      <w:lang w:val="en-US"/>
    </w:rPr>
  </w:style>
  <w:style w:type="character" w:customStyle="1" w:styleId="AlntChar">
    <w:name w:val="Alıntı Char"/>
    <w:basedOn w:val="VarsaylanParagrafYazTipi"/>
    <w:link w:val="Alnt"/>
    <w:uiPriority w:val="29"/>
    <w:rsid w:val="000579BF"/>
    <w:rPr>
      <w:rFonts w:ascii="Calibri" w:eastAsia="Calibri" w:hAnsi="Calibri"/>
      <w:i/>
      <w:iCs/>
      <w:color w:val="000000" w:themeColor="text1"/>
      <w:lang w:val="en-US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0579BF"/>
    <w:pPr>
      <w:spacing w:after="200" w:line="240" w:lineRule="auto"/>
    </w:pPr>
    <w:rPr>
      <w:rFonts w:ascii="Calibri" w:eastAsia="Calibri" w:hAnsi="Calibri"/>
      <w:b/>
      <w:bCs/>
      <w:color w:val="5B9BD5" w:themeColor="accent1"/>
      <w:sz w:val="18"/>
      <w:szCs w:val="18"/>
      <w:lang w:val="en-US"/>
    </w:rPr>
  </w:style>
  <w:style w:type="character" w:styleId="Gl">
    <w:name w:val="Strong"/>
    <w:basedOn w:val="VarsaylanParagrafYazTipi"/>
    <w:uiPriority w:val="22"/>
    <w:qFormat/>
    <w:rsid w:val="000579BF"/>
    <w:rPr>
      <w:b/>
      <w:bCs/>
    </w:rPr>
  </w:style>
  <w:style w:type="character" w:styleId="Vurgu">
    <w:name w:val="Emphasis"/>
    <w:basedOn w:val="VarsaylanParagrafYazTipi"/>
    <w:uiPriority w:val="20"/>
    <w:qFormat/>
    <w:rsid w:val="000579B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79BF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5B9BD5" w:themeColor="accent1"/>
      <w:sz w:val="22"/>
      <w:lang w:val="en-US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79BF"/>
    <w:rPr>
      <w:rFonts w:ascii="Calibri" w:eastAsia="Calibri" w:hAnsi="Calibri"/>
      <w:b/>
      <w:bCs/>
      <w:i/>
      <w:iCs/>
      <w:color w:val="5B9BD5" w:themeColor="accent1"/>
      <w:lang w:val="en-US"/>
    </w:rPr>
  </w:style>
  <w:style w:type="character" w:styleId="HafifVurgulama">
    <w:name w:val="Subtle Emphasis"/>
    <w:basedOn w:val="VarsaylanParagrafYazTipi"/>
    <w:uiPriority w:val="19"/>
    <w:qFormat/>
    <w:rsid w:val="000579B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0579BF"/>
    <w:rPr>
      <w:b/>
      <w:bCs/>
      <w:i/>
      <w:iCs/>
      <w:color w:val="5B9BD5" w:themeColor="accent1"/>
    </w:rPr>
  </w:style>
  <w:style w:type="character" w:styleId="HafifBavuru">
    <w:name w:val="Subtle Reference"/>
    <w:basedOn w:val="VarsaylanParagrafYazTipi"/>
    <w:uiPriority w:val="31"/>
    <w:qFormat/>
    <w:rsid w:val="000579BF"/>
    <w:rPr>
      <w:smallCaps/>
      <w:color w:val="ED7D31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0579BF"/>
    <w:rPr>
      <w:b/>
      <w:bCs/>
      <w:smallCaps/>
      <w:color w:val="ED7D31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0579B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0579BF"/>
    <w:pPr>
      <w:outlineLvl w:val="9"/>
    </w:pPr>
  </w:style>
  <w:style w:type="table" w:styleId="AkGlgeleme">
    <w:name w:val="Light Shading"/>
    <w:basedOn w:val="NormalTablo"/>
    <w:uiPriority w:val="60"/>
    <w:rsid w:val="000579BF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0579BF"/>
    <w:pPr>
      <w:spacing w:after="0" w:line="240" w:lineRule="auto"/>
    </w:pPr>
    <w:rPr>
      <w:rFonts w:eastAsiaTheme="minorEastAsia"/>
      <w:color w:val="2E74B5" w:themeColor="accent1" w:themeShade="BF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0579BF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0579BF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0579BF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0579BF"/>
    <w:pPr>
      <w:spacing w:after="0" w:line="240" w:lineRule="auto"/>
    </w:pPr>
    <w:rPr>
      <w:rFonts w:eastAsiaTheme="minorEastAsia"/>
      <w:color w:val="2F5496" w:themeColor="accent5" w:themeShade="BF"/>
      <w:lang w:val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0579BF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kListe">
    <w:name w:val="Light List"/>
    <w:basedOn w:val="NormalTablo"/>
    <w:uiPriority w:val="61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kKlavuz">
    <w:name w:val="Light Grid"/>
    <w:basedOn w:val="NormalTablo"/>
    <w:uiPriority w:val="62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OrtaListe2">
    <w:name w:val="Medium List 2"/>
    <w:basedOn w:val="NormalTablo"/>
    <w:uiPriority w:val="66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OrtaKlavuz2">
    <w:name w:val="Medium Grid 2"/>
    <w:basedOn w:val="NormalTablo"/>
    <w:uiPriority w:val="68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0579B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0579B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KoyuListe">
    <w:name w:val="Dark List"/>
    <w:basedOn w:val="NormalTablo"/>
    <w:uiPriority w:val="70"/>
    <w:rsid w:val="000579B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0579B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0579B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0579B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0579B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0579B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0579BF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RenkliGlgeleme">
    <w:name w:val="Colorful Shading"/>
    <w:basedOn w:val="NormalTablo"/>
    <w:uiPriority w:val="71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enkliKlavuz">
    <w:name w:val="Colorful Grid"/>
    <w:basedOn w:val="NormalTablo"/>
    <w:uiPriority w:val="73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0579BF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whitespace-normal">
    <w:name w:val="whitespace-normal"/>
    <w:basedOn w:val="VarsaylanParagrafYazTipi"/>
    <w:rsid w:val="000579BF"/>
  </w:style>
  <w:style w:type="paragraph" w:styleId="T1">
    <w:name w:val="toc 1"/>
    <w:basedOn w:val="Normal"/>
    <w:next w:val="Normal"/>
    <w:autoRedefine/>
    <w:uiPriority w:val="39"/>
    <w:unhideWhenUsed/>
    <w:rsid w:val="000579BF"/>
    <w:pPr>
      <w:tabs>
        <w:tab w:val="right" w:leader="dot" w:pos="9791"/>
      </w:tabs>
      <w:spacing w:after="0" w:line="240" w:lineRule="auto"/>
    </w:pPr>
    <w:rPr>
      <w:rFonts w:asciiTheme="majorHAnsi" w:eastAsia="Calibri" w:hAnsiTheme="majorHAnsi" w:cstheme="majorHAnsi"/>
      <w:b/>
      <w:bCs/>
      <w:caps/>
      <w:szCs w:val="24"/>
      <w:lang w:val="en-US"/>
    </w:rPr>
  </w:style>
  <w:style w:type="paragraph" w:styleId="T2">
    <w:name w:val="toc 2"/>
    <w:basedOn w:val="Normal"/>
    <w:next w:val="Normal"/>
    <w:autoRedefine/>
    <w:uiPriority w:val="39"/>
    <w:unhideWhenUsed/>
    <w:rsid w:val="000579BF"/>
    <w:pPr>
      <w:spacing w:before="240" w:after="0" w:line="276" w:lineRule="auto"/>
    </w:pPr>
    <w:rPr>
      <w:rFonts w:eastAsia="Calibri"/>
      <w:b/>
      <w:bCs/>
      <w:sz w:val="20"/>
      <w:szCs w:val="20"/>
      <w:lang w:val="en-US"/>
    </w:rPr>
  </w:style>
  <w:style w:type="paragraph" w:styleId="T3">
    <w:name w:val="toc 3"/>
    <w:basedOn w:val="Normal"/>
    <w:next w:val="Normal"/>
    <w:autoRedefine/>
    <w:uiPriority w:val="39"/>
    <w:unhideWhenUsed/>
    <w:rsid w:val="000579BF"/>
    <w:pPr>
      <w:spacing w:after="0" w:line="276" w:lineRule="auto"/>
      <w:ind w:left="220"/>
    </w:pPr>
    <w:rPr>
      <w:rFonts w:eastAsia="Calibri"/>
      <w:sz w:val="20"/>
      <w:szCs w:val="20"/>
      <w:lang w:val="en-US"/>
    </w:rPr>
  </w:style>
  <w:style w:type="paragraph" w:styleId="T4">
    <w:name w:val="toc 4"/>
    <w:basedOn w:val="Normal"/>
    <w:next w:val="Normal"/>
    <w:autoRedefine/>
    <w:uiPriority w:val="39"/>
    <w:unhideWhenUsed/>
    <w:rsid w:val="000579BF"/>
    <w:pPr>
      <w:spacing w:after="0" w:line="276" w:lineRule="auto"/>
      <w:ind w:left="440"/>
    </w:pPr>
    <w:rPr>
      <w:rFonts w:eastAsia="Calibri"/>
      <w:sz w:val="20"/>
      <w:szCs w:val="20"/>
      <w:lang w:val="en-US"/>
    </w:rPr>
  </w:style>
  <w:style w:type="paragraph" w:styleId="T5">
    <w:name w:val="toc 5"/>
    <w:basedOn w:val="Normal"/>
    <w:next w:val="Normal"/>
    <w:autoRedefine/>
    <w:uiPriority w:val="39"/>
    <w:unhideWhenUsed/>
    <w:rsid w:val="000579BF"/>
    <w:pPr>
      <w:spacing w:after="0" w:line="276" w:lineRule="auto"/>
      <w:ind w:left="660"/>
    </w:pPr>
    <w:rPr>
      <w:rFonts w:eastAsia="Calibri"/>
      <w:sz w:val="20"/>
      <w:szCs w:val="20"/>
      <w:lang w:val="en-US"/>
    </w:rPr>
  </w:style>
  <w:style w:type="paragraph" w:styleId="T6">
    <w:name w:val="toc 6"/>
    <w:basedOn w:val="Normal"/>
    <w:next w:val="Normal"/>
    <w:autoRedefine/>
    <w:uiPriority w:val="39"/>
    <w:unhideWhenUsed/>
    <w:rsid w:val="000579BF"/>
    <w:pPr>
      <w:spacing w:after="0" w:line="276" w:lineRule="auto"/>
      <w:ind w:left="880"/>
    </w:pPr>
    <w:rPr>
      <w:rFonts w:eastAsia="Calibri"/>
      <w:sz w:val="20"/>
      <w:szCs w:val="20"/>
      <w:lang w:val="en-US"/>
    </w:rPr>
  </w:style>
  <w:style w:type="paragraph" w:styleId="T7">
    <w:name w:val="toc 7"/>
    <w:basedOn w:val="Normal"/>
    <w:next w:val="Normal"/>
    <w:autoRedefine/>
    <w:uiPriority w:val="39"/>
    <w:unhideWhenUsed/>
    <w:rsid w:val="000579BF"/>
    <w:pPr>
      <w:spacing w:after="0" w:line="276" w:lineRule="auto"/>
      <w:ind w:left="1100"/>
    </w:pPr>
    <w:rPr>
      <w:rFonts w:eastAsia="Calibri"/>
      <w:sz w:val="20"/>
      <w:szCs w:val="20"/>
      <w:lang w:val="en-US"/>
    </w:rPr>
  </w:style>
  <w:style w:type="paragraph" w:styleId="T8">
    <w:name w:val="toc 8"/>
    <w:basedOn w:val="Normal"/>
    <w:next w:val="Normal"/>
    <w:autoRedefine/>
    <w:uiPriority w:val="39"/>
    <w:unhideWhenUsed/>
    <w:rsid w:val="000579BF"/>
    <w:pPr>
      <w:spacing w:after="0" w:line="276" w:lineRule="auto"/>
      <w:ind w:left="1320"/>
    </w:pPr>
    <w:rPr>
      <w:rFonts w:eastAsia="Calibri"/>
      <w:sz w:val="20"/>
      <w:szCs w:val="20"/>
      <w:lang w:val="en-US"/>
    </w:rPr>
  </w:style>
  <w:style w:type="paragraph" w:styleId="T9">
    <w:name w:val="toc 9"/>
    <w:basedOn w:val="Normal"/>
    <w:next w:val="Normal"/>
    <w:autoRedefine/>
    <w:uiPriority w:val="39"/>
    <w:unhideWhenUsed/>
    <w:rsid w:val="000579BF"/>
    <w:pPr>
      <w:spacing w:after="0" w:line="276" w:lineRule="auto"/>
      <w:ind w:left="1540"/>
    </w:pPr>
    <w:rPr>
      <w:rFonts w:eastAsia="Calibri"/>
      <w:sz w:val="20"/>
      <w:szCs w:val="20"/>
      <w:lang w:val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0579B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0579BF"/>
    <w:pPr>
      <w:spacing w:after="200" w:line="240" w:lineRule="auto"/>
    </w:pPr>
    <w:rPr>
      <w:rFonts w:ascii="Calibri" w:eastAsia="Calibri" w:hAnsi="Calibri"/>
      <w:sz w:val="20"/>
      <w:szCs w:val="20"/>
      <w:lang w:val="en-US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0579BF"/>
    <w:rPr>
      <w:rFonts w:ascii="Calibri" w:eastAsia="Calibri" w:hAnsi="Calibri"/>
      <w:sz w:val="20"/>
      <w:szCs w:val="20"/>
      <w:lang w:val="en-US"/>
    </w:rPr>
  </w:style>
  <w:style w:type="paragraph" w:styleId="Dzeltme">
    <w:name w:val="Revision"/>
    <w:hidden/>
    <w:uiPriority w:val="99"/>
    <w:semiHidden/>
    <w:rsid w:val="000579BF"/>
    <w:pPr>
      <w:spacing w:after="0" w:line="240" w:lineRule="auto"/>
    </w:pPr>
    <w:rPr>
      <w:rFonts w:ascii="Calibri" w:eastAsia="Calibri" w:hAnsi="Calibri"/>
      <w:lang w:val="en-US"/>
    </w:rPr>
  </w:style>
  <w:style w:type="paragraph" w:styleId="NormalWeb">
    <w:name w:val="Normal (Web)"/>
    <w:basedOn w:val="Normal"/>
    <w:uiPriority w:val="99"/>
    <w:unhideWhenUsed/>
    <w:rsid w:val="0005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BAE92-C065-460F-B2FB-900CF56BD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Nail Akgün</cp:lastModifiedBy>
  <cp:revision>2</cp:revision>
  <cp:lastPrinted>2026-04-24T07:23:00Z</cp:lastPrinted>
  <dcterms:created xsi:type="dcterms:W3CDTF">2026-04-24T08:33:00Z</dcterms:created>
  <dcterms:modified xsi:type="dcterms:W3CDTF">2026-04-24T08:33:00Z</dcterms:modified>
</cp:coreProperties>
</file>