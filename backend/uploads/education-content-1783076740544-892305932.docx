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DEPO VE LOJİSTİK TEMELLERİ SINAVI</w:t>
      </w:r>
    </w:p>
    <w:p>
      <w:pPr>
        <w:pStyle w:val="Heading1"/>
      </w:pPr>
      <w:r>
        <w:t>SORU 1</w:t>
      </w:r>
    </w:p>
    <w:p>
      <w:r>
        <w:rPr>
          <w:b/>
        </w:rPr>
        <w:t>Öğrenme Faaliyeti / Ünite:</w:t>
        <w:br/>
      </w:r>
      <w:r>
        <w:t>1. Depo ve lojistik süreçlerinin temel prensiplerini açıklayabilecektir.</w:t>
      </w:r>
    </w:p>
    <w:p>
      <w:r>
        <w:rPr>
          <w:b/>
        </w:rPr>
        <w:t>Soru:</w:t>
        <w:br/>
      </w:r>
      <w:r>
        <w:t>Lojistiğin "7 Doğrusu" (7R) kuralına göre, ürünün hasarsız, kaliteli ve uygun ambalajla korunarak sevk edilmesi hangi kuralı ifade eder?</w:t>
      </w:r>
    </w:p>
    <w:p>
      <w:r>
        <w:t>A) Doğru Miktar</w:t>
      </w:r>
    </w:p>
    <w:p>
      <w:r>
        <w:t>B) Doğru Zaman</w:t>
      </w:r>
    </w:p>
    <w:p>
      <w:r>
        <w:t>C) Doğru Alıcı</w:t>
      </w:r>
    </w:p>
    <w:p>
      <w:r>
        <w:t>D) Doğru Koşul</w:t>
      </w:r>
    </w:p>
    <w:p>
      <w:r>
        <w:t>E) Doğru Maliyet</w:t>
      </w:r>
    </w:p>
    <w:p>
      <w:r>
        <w:rPr>
          <w:b/>
        </w:rPr>
        <w:t xml:space="preserve">Doğru Cevap: </w:t>
      </w:r>
      <w:r>
        <w:t>D</w:t>
      </w:r>
    </w:p>
    <w:p>
      <w:r>
        <w:t>______________________________________________________________________</w:t>
      </w:r>
    </w:p>
    <w:p>
      <w:pPr>
        <w:pStyle w:val="Heading1"/>
      </w:pPr>
      <w:r>
        <w:t>SORU 2</w:t>
      </w:r>
    </w:p>
    <w:p>
      <w:r>
        <w:rPr>
          <w:b/>
        </w:rPr>
        <w:t>Öğrenme Faaliyeti / Ünite:</w:t>
        <w:br/>
      </w:r>
      <w:r>
        <w:t>1. Depo ve lojistik süreçlerinin temel prensiplerini açıklayabilecektir</w:t>
      </w:r>
    </w:p>
    <w:p>
      <w:r>
        <w:rPr>
          <w:b/>
        </w:rPr>
        <w:t>Soru:</w:t>
        <w:br/>
      </w:r>
      <w:r>
        <w:t>Lojistik süreçlerinin temel yapısı içerisinde, lojistik operasyonların nihai amacı aşağıdakilerden hangisidir?</w:t>
      </w:r>
    </w:p>
    <w:p>
      <w:r>
        <w:t>A) Sadece ürünlerin fiziksel olarak bir noktadan diğerine taşınmasını sağlamak.</w:t>
      </w:r>
    </w:p>
    <w:p>
      <w:r>
        <w:t>B) Ürünlerin ham madde aşamasından tüketim noktasına kadar olan akışının planlanması, uygulanması ve kontrolüdür.</w:t>
      </w:r>
    </w:p>
    <w:p>
      <w:r>
        <w:t>C) Depo içerisinde ürünlerin sınıflandırılmadan rastgele yerleştirilmesi.</w:t>
      </w:r>
    </w:p>
    <w:p>
      <w:r>
        <w:t>D) Sadece gümrükleme işlemlerinin yönetilmesi ve evrak düzenlenmesi.</w:t>
      </w:r>
    </w:p>
    <w:p>
      <w:r>
        <w:t>E) İşletmenin satış hedeflerinden bağımsız olarak sadece depo içi düzenin sağlanması.</w:t>
      </w:r>
    </w:p>
    <w:p>
      <w:r>
        <w:rPr>
          <w:b/>
        </w:rPr>
        <w:t xml:space="preserve">Doğru Cevap: </w:t>
      </w:r>
      <w:r>
        <w:t>B</w:t>
      </w:r>
    </w:p>
    <w:p>
      <w:r>
        <w:t>______________________________________________________________________</w:t>
      </w:r>
    </w:p>
    <w:p>
      <w:pPr>
        <w:pStyle w:val="Heading1"/>
      </w:pPr>
      <w:r>
        <w:t>SORU 3</w:t>
      </w:r>
    </w:p>
    <w:p>
      <w:r>
        <w:rPr>
          <w:b/>
        </w:rPr>
        <w:t>Öğrenme Faaliyeti / Ünite:</w:t>
        <w:br/>
      </w:r>
      <w:r>
        <w:t>1. Depo ve lojistik süreçlerinin temel prensiplerini açıklayabilecektir.</w:t>
      </w:r>
    </w:p>
    <w:p>
      <w:r>
        <w:rPr>
          <w:b/>
        </w:rPr>
        <w:t>Soru:</w:t>
        <w:br/>
      </w:r>
      <w:r>
        <w:t>3.“Güven ve Sadakat" prensibine göre, müşterinin markaya olan bağlılığını %90 oranında artıran temel unsur nedir?</w:t>
      </w:r>
    </w:p>
    <w:p>
      <w:r>
        <w:t>A) Ürünün çok uygun fiyatlı olması. olması.</w:t>
      </w:r>
    </w:p>
    <w:p>
      <w:r>
        <w:t>B) Teslimatın hatasız ve hasarsız gerçekleştirilmesi.</w:t>
      </w:r>
    </w:p>
    <w:p>
      <w:r>
        <w:t>C) Siparişin web sitesi üzerinden kolay verilebilmesi.</w:t>
      </w:r>
    </w:p>
    <w:p>
      <w:r>
        <w:t>D) Ambalajın estetik görünüme sahip olması</w:t>
      </w:r>
    </w:p>
    <w:p>
      <w:r>
        <w:t>E) Müşteri hizmetlerinin sürekli ulaşılabilir</w:t>
      </w:r>
    </w:p>
    <w:p>
      <w:r>
        <w:rPr>
          <w:b/>
        </w:rPr>
        <w:t xml:space="preserve">Doğru Cevap: </w:t>
      </w:r>
      <w:r>
        <w:t>B</w:t>
      </w:r>
    </w:p>
    <w:p>
      <w:r>
        <w:t>______________________________________________________________________</w:t>
      </w:r>
    </w:p>
    <w:p>
      <w:pPr>
        <w:pStyle w:val="Heading1"/>
      </w:pPr>
      <w:r>
        <w:t>SORU 4</w:t>
      </w:r>
    </w:p>
    <w:p>
      <w:r>
        <w:rPr>
          <w:b/>
        </w:rPr>
        <w:t>Öğrenme Faaliyeti / Ünite:</w:t>
        <w:br/>
      </w:r>
      <w:r>
        <w:t>1. Depo ve lojistik süreçlerinin temel prensiplerini açıklayabilecektir</w:t>
      </w:r>
    </w:p>
    <w:p>
      <w:r>
        <w:rPr>
          <w:b/>
        </w:rPr>
        <w:t>Soru:</w:t>
        <w:br/>
      </w:r>
      <w:r>
        <w:t>4.Lojistiğin "Zaman Faydası" ilkesi ile kastedilen nedir?</w:t>
      </w:r>
    </w:p>
    <w:p>
      <w:r>
        <w:t>A) Siparişin verilme anı ile teslim alma anı arasındaki sürenin kısaltılması.</w:t>
      </w:r>
    </w:p>
    <w:p>
      <w:r>
        <w:t>B) Ürünlerin mümkün olduğunca geç teslim edilmesi.</w:t>
      </w:r>
    </w:p>
    <w:p>
      <w:r>
        <w:t>C) Sadece taşıma hızının artırılması, hazırlama sürecinin önemsenmemesi.</w:t>
      </w:r>
    </w:p>
    <w:p>
      <w:r>
        <w:t>D) Ürünlerin depoda bekletilme süresinin artırılması.</w:t>
      </w:r>
    </w:p>
    <w:p>
      <w:r>
        <w:t>E) Lojistik süreçlerinde zaman kavramının bir maliyet unsuru olarak görülmemesi.</w:t>
      </w:r>
    </w:p>
    <w:p>
      <w:r>
        <w:rPr>
          <w:b/>
        </w:rPr>
        <w:t xml:space="preserve">Doğru Cevap: </w:t>
      </w:r>
      <w:r>
        <w:t>A</w:t>
      </w:r>
    </w:p>
    <w:p>
      <w:r>
        <w:t>______________________________________________________________________</w:t>
      </w:r>
    </w:p>
    <w:p>
      <w:pPr>
        <w:pStyle w:val="Heading1"/>
      </w:pPr>
      <w:r>
        <w:t>SORU 5</w:t>
      </w:r>
    </w:p>
    <w:p>
      <w:r>
        <w:rPr>
          <w:b/>
        </w:rPr>
        <w:t>Öğrenme Faaliyeti / Ünite:</w:t>
        <w:br/>
      </w:r>
      <w:r>
        <w:t>1. Depo ve lojistik süreçlerinin temel prensiplerini açıklayabilecektir</w:t>
      </w:r>
    </w:p>
    <w:p>
      <w:r>
        <w:rPr>
          <w:b/>
        </w:rPr>
        <w:t>Soru:</w:t>
        <w:br/>
      </w:r>
      <w:r>
        <w:t>5.Aşağıdakilerden hangisi depo ve lojistik yönetiminin temel süreçlerinden biri değildir?</w:t>
      </w:r>
    </w:p>
    <w:p>
      <w:r>
        <w:t>A) Mal kabul ve giriş operasyonları</w:t>
      </w:r>
    </w:p>
    <w:p>
      <w:r>
        <w:t>B) Depolama, elleçleme ve stok kontrolü</w:t>
      </w:r>
    </w:p>
    <w:p>
      <w:r>
        <w:t>C) Sipariş hazırlama</w:t>
      </w:r>
    </w:p>
    <w:p>
      <w:r>
        <w:t>D) Sevkiyat ve çıkış lojistiği</w:t>
      </w:r>
    </w:p>
    <w:p>
      <w:r>
        <w:t>E) Hammadde üretimi ve fabrikasyon işlemleri</w:t>
      </w:r>
    </w:p>
    <w:p>
      <w:r>
        <w:rPr>
          <w:b/>
        </w:rPr>
        <w:t xml:space="preserve">Doğru Cevap: </w:t>
      </w:r>
      <w:r>
        <w:t>E</w:t>
      </w:r>
    </w:p>
    <w:p>
      <w:r>
        <w:t>______________________________________________________________________</w:t>
      </w:r>
    </w:p>
    <w:p>
      <w:pPr>
        <w:pStyle w:val="Heading1"/>
      </w:pPr>
      <w:r>
        <w:t>SORU 6</w:t>
      </w:r>
    </w:p>
    <w:p>
      <w:r>
        <w:rPr>
          <w:b/>
        </w:rPr>
        <w:t>Öğrenme Faaliyeti / Ünite:</w:t>
        <w:br/>
      </w:r>
      <w:r>
        <w:t>2.Depo organizasyonu ve yerleşim düzenini değerlendirebilecektir.</w:t>
      </w:r>
    </w:p>
    <w:p>
      <w:r>
        <w:rPr>
          <w:b/>
        </w:rPr>
        <w:t>Soru:</w:t>
        <w:br/>
      </w:r>
      <w:r>
        <w:t>1. Depo yerleşim planlamasında 'Hızlı dönen ürünlerin (A grubu) kapıya en yakın adreslere konulması' prensibinin temel amacı nedir?</w:t>
      </w:r>
    </w:p>
    <w:p>
      <w:r>
        <w:t>A) Ürünlerin stok sayımını kolaylaştırmak. artırmak.</w:t>
      </w:r>
    </w:p>
    <w:p>
      <w:r>
        <w:t>B) Personelin yürüme mesafesini minimize ederek operasyonel hızı ve verimliliği artırmak</w:t>
      </w:r>
    </w:p>
    <w:p>
      <w:r>
        <w:t>C) Depo içi ısıtma ve soğutma maliyetlerini düşürmek.</w:t>
      </w:r>
    </w:p>
    <w:p>
      <w:r>
        <w:t>D) Ürünlerin güvenlik risklerini ortadan kaldırmak.</w:t>
      </w:r>
    </w:p>
    <w:p>
      <w:r>
        <w:t>E) Depo kapasitesini artırmak</w:t>
      </w:r>
    </w:p>
    <w:p>
      <w:r>
        <w:rPr>
          <w:b/>
        </w:rPr>
        <w:t xml:space="preserve">Doğru Cevap: </w:t>
      </w:r>
      <w:r>
        <w:t>B</w:t>
      </w:r>
    </w:p>
    <w:p>
      <w:r>
        <w:t>______________________________________________________________________</w:t>
      </w:r>
    </w:p>
    <w:p>
      <w:pPr>
        <w:pStyle w:val="Heading1"/>
      </w:pPr>
      <w:r>
        <w:t>SORU 7</w:t>
      </w:r>
    </w:p>
    <w:p>
      <w:r>
        <w:rPr>
          <w:b/>
        </w:rPr>
        <w:t>Öğrenme Faaliyeti / Ünite:</w:t>
        <w:br/>
      </w:r>
      <w:r>
        <w:t>2.Depo organizasyonu ve yerleşim düzenini değerlendirebilecektir.</w:t>
      </w:r>
    </w:p>
    <w:p>
      <w:r>
        <w:rPr>
          <w:b/>
        </w:rPr>
        <w:t>Soru:</w:t>
        <w:br/>
      </w:r>
      <w:r>
        <w:t>2. Depo yerleşiminde "U Tipi" akış düzeninin en büyük avantajı nedir?</w:t>
      </w:r>
    </w:p>
    <w:p>
      <w:r>
        <w:t>A) Giriş ve çıkış noktalarının aynı tarafta olmasıyla çapraz operasyonel esneklik ve yönetim kolaylığı sağlaması.</w:t>
      </w:r>
    </w:p>
    <w:p>
      <w:r>
        <w:t>B) Ürünlerin depo içerisinde en uzun yolu katederek güvenli bir şekilde taşınması.</w:t>
      </w:r>
    </w:p>
    <w:p>
      <w:r>
        <w:t>C) Depo içerisinde hiçbir şekilde koridor bulunmaması.</w:t>
      </w:r>
    </w:p>
    <w:p>
      <w:r>
        <w:t>D) Sadece dondurulmuş gıdaların depolanması için uygun olması.</w:t>
      </w:r>
    </w:p>
    <w:p>
      <w:r>
        <w:t>E) Depo personelinin birbirinden tamamen izole edilmesi.</w:t>
      </w:r>
    </w:p>
    <w:p>
      <w:r>
        <w:rPr>
          <w:b/>
        </w:rPr>
        <w:t xml:space="preserve">Doğru Cevap: </w:t>
      </w:r>
      <w:r>
        <w:t>A</w:t>
      </w:r>
    </w:p>
    <w:p>
      <w:r>
        <w:t>______________________________________________________________________</w:t>
      </w:r>
    </w:p>
    <w:p>
      <w:pPr>
        <w:pStyle w:val="Heading1"/>
      </w:pPr>
      <w:r>
        <w:t>SORU 8</w:t>
      </w:r>
    </w:p>
    <w:p>
      <w:r>
        <w:rPr>
          <w:b/>
        </w:rPr>
        <w:t>Öğrenme Faaliyeti / Ünite:</w:t>
        <w:br/>
      </w:r>
      <w:r>
        <w:t>2.Depo organizasyonu ve yerleşim düzenini değerlendirebilecektir.</w:t>
      </w:r>
    </w:p>
    <w:p>
      <w:r>
        <w:rPr>
          <w:b/>
        </w:rPr>
        <w:t>Soru:</w:t>
        <w:br/>
      </w:r>
      <w:r>
        <w:t>3. Depo verimliliğini artırmada "Dikey Alan Kullanımı" (raf yüksekliği) neden kritik bir faktördür?</w:t>
      </w:r>
    </w:p>
    <w:p>
      <w:r>
        <w:t>A) Personelin dikey hareket ederek daha az yorulması için.</w:t>
      </w:r>
    </w:p>
    <w:p>
      <w:r>
        <w:t>B) Ürünlerin dışarıdan görünmesini engellemek için</w:t>
      </w:r>
    </w:p>
    <w:p>
      <w:r>
        <w:t>C) Ürünlerin daha taze kalmasını sağlamak için</w:t>
      </w:r>
    </w:p>
    <w:p>
      <w:r>
        <w:t>D) Depo aydınlatma maliyetlerini düşürmek için.</w:t>
      </w:r>
    </w:p>
    <w:p>
      <w:r>
        <w:t>E) Birim metrekare başına depolanan ürün miktarını ve depo kapasitesini optimize etmek için.</w:t>
      </w:r>
    </w:p>
    <w:p>
      <w:r>
        <w:rPr>
          <w:b/>
        </w:rPr>
        <w:t xml:space="preserve">Doğru Cevap: </w:t>
      </w:r>
      <w:r>
        <w:t>E</w:t>
      </w:r>
    </w:p>
    <w:p>
      <w:r>
        <w:t>______________________________________________________________________</w:t>
      </w:r>
    </w:p>
    <w:p>
      <w:pPr>
        <w:pStyle w:val="Heading1"/>
      </w:pPr>
      <w:r>
        <w:t>SORU 9</w:t>
      </w:r>
    </w:p>
    <w:p>
      <w:r>
        <w:rPr>
          <w:b/>
        </w:rPr>
        <w:t>Öğrenme Faaliyeti / Ünite:</w:t>
        <w:br/>
      </w:r>
      <w:r>
        <w:t>2.Depo organizasyonu ve yerleşim düzenini değerlendirebilecektir.</w:t>
      </w:r>
    </w:p>
    <w:p>
      <w:r>
        <w:rPr>
          <w:b/>
        </w:rPr>
        <w:t>Soru:</w:t>
        <w:br/>
      </w:r>
      <w:r>
        <w:t>4. Depo içerisinde "Elleçleme" (Handling) süreci için hangisi doğrudur?</w:t>
      </w:r>
    </w:p>
    <w:p>
      <w:r>
        <w:t>A) Ürünün bir noktadan diğerine hareket ettirilmesi işlemidir ve temel hedef minimum harekettir</w:t>
      </w:r>
    </w:p>
    <w:p>
      <w:r>
        <w:t>B) Ürüne değer katan en önemli üretim aşamasıdır.</w:t>
      </w:r>
    </w:p>
    <w:p>
      <w:r>
        <w:t>C) Ürünlerin üretim hattında işlenmesidir.</w:t>
      </w:r>
    </w:p>
    <w:p>
      <w:r>
        <w:t>D) Ürünlerin depoda sadece sayılması işlemidir</w:t>
      </w:r>
    </w:p>
    <w:p>
      <w:r>
        <w:t>E) Sadece ürün kabulü sırasında gerçekleşir.</w:t>
      </w:r>
    </w:p>
    <w:p>
      <w:r>
        <w:rPr>
          <w:b/>
        </w:rPr>
        <w:t xml:space="preserve">Doğru Cevap: </w:t>
      </w:r>
      <w:r>
        <w:t>A</w:t>
      </w:r>
    </w:p>
    <w:p>
      <w:r>
        <w:t>______________________________________________________________________</w:t>
      </w:r>
    </w:p>
    <w:p>
      <w:pPr>
        <w:pStyle w:val="Heading1"/>
      </w:pPr>
      <w:r>
        <w:t>SORU 10</w:t>
      </w:r>
    </w:p>
    <w:p>
      <w:r>
        <w:rPr>
          <w:b/>
        </w:rPr>
        <w:t>Öğrenme Faaliyeti / Ünite:</w:t>
        <w:br/>
      </w:r>
      <w:r>
        <w:t>2.Depo organizasyonu ve yerleşim düzenini değerlendirebilecektir.</w:t>
      </w:r>
    </w:p>
    <w:p>
      <w:r>
        <w:rPr>
          <w:b/>
        </w:rPr>
        <w:t>Soru:</w:t>
        <w:br/>
      </w:r>
      <w:r>
        <w:t>5. Depo yerleşim düzeninde "Çapraz Akış" nedir?</w:t>
      </w:r>
    </w:p>
    <w:p>
      <w:r>
        <w:t>A) Ürünlerin depo içinde sürekli olarak bir köşeden diğerine savrulması.</w:t>
      </w:r>
    </w:p>
    <w:p>
      <w:r>
        <w:t>B) Depoya giren ürünün, depolama alanına girmeden doğrudan sevkiyat alanına aktarılması.</w:t>
      </w:r>
    </w:p>
    <w:p>
      <w:r>
        <w:t>C) Depo çalışanlarının vardiya geçişindeki trafiği.</w:t>
      </w:r>
    </w:p>
    <w:p>
      <w:r>
        <w:t>D) Deponun tamamen kapalı olması.</w:t>
      </w:r>
    </w:p>
    <w:p>
      <w:r>
        <w:t>E) Tüm ürünlerin depo ortasında depolanması.</w:t>
      </w:r>
    </w:p>
    <w:p>
      <w:r>
        <w:rPr>
          <w:b/>
        </w:rPr>
        <w:t xml:space="preserve">Doğru Cevap: </w:t>
      </w:r>
      <w:r>
        <w:t>B</w:t>
      </w:r>
    </w:p>
    <w:p>
      <w:r>
        <w:t>______________________________________________________________________</w:t>
      </w:r>
    </w:p>
    <w:p>
      <w:pPr>
        <w:pStyle w:val="Heading1"/>
      </w:pPr>
      <w:r>
        <w:t>SORU 11</w:t>
      </w:r>
    </w:p>
    <w:p>
      <w:r>
        <w:rPr>
          <w:b/>
        </w:rPr>
        <w:t>Öğrenme Faaliyeti / Ünite:</w:t>
        <w:br/>
      </w:r>
      <w:r>
        <w:t>3.Ürün kabul ve ürün çıkış süreçlerini uygulayabilecektir.</w:t>
      </w:r>
    </w:p>
    <w:p>
      <w:r>
        <w:rPr>
          <w:b/>
        </w:rPr>
        <w:t>Soru:</w:t>
        <w:br/>
      </w:r>
      <w:r>
        <w:t>1.Ürün kabul süreci tedarik zinciri içinde nasıl tanımlanır?</w:t>
      </w:r>
    </w:p>
    <w:p>
      <w:r>
        <w:t>A) Tedarik zincirinin son halkasıdır</w:t>
      </w:r>
    </w:p>
    <w:p>
      <w:r>
        <w:t>B) Sadece idari bir süreçtir</w:t>
      </w:r>
    </w:p>
    <w:p>
      <w:r>
        <w:t>C) Sadece depolama alanı olarak görülür.</w:t>
      </w:r>
    </w:p>
    <w:p>
      <w:r>
        <w:t>D) Lojistiğin en az önemli olduğu aşamadır.</w:t>
      </w:r>
    </w:p>
    <w:p>
      <w:r>
        <w:t>E) Tedarik zincirinin giriş kapısıdır.</w:t>
      </w:r>
    </w:p>
    <w:p>
      <w:r>
        <w:rPr>
          <w:b/>
        </w:rPr>
        <w:t xml:space="preserve">Doğru Cevap: </w:t>
      </w:r>
      <w:r>
        <w:t>E</w:t>
      </w:r>
    </w:p>
    <w:p>
      <w:r>
        <w:t>______________________________________________________________________</w:t>
      </w:r>
    </w:p>
    <w:p>
      <w:pPr>
        <w:pStyle w:val="Heading1"/>
      </w:pPr>
      <w:r>
        <w:t>SORU 12</w:t>
      </w:r>
    </w:p>
    <w:p>
      <w:r>
        <w:rPr>
          <w:b/>
        </w:rPr>
        <w:t>Öğrenme Faaliyeti / Ünite:</w:t>
        <w:br/>
      </w:r>
      <w:r>
        <w:t>3.Ürün kabul ve ürün çıkış süreçlerini uygulayabilecektir.</w:t>
      </w:r>
    </w:p>
    <w:p>
      <w:r>
        <w:rPr>
          <w:b/>
        </w:rPr>
        <w:t>Soru:</w:t>
        <w:br/>
      </w:r>
      <w:r>
        <w:t>2. Ürün kabulde uygulanan "Kalite Kontrol" aşamasının kapsamı nedir?</w:t>
      </w:r>
    </w:p>
    <w:p>
      <w:r>
        <w:t>A) Ürünün sadece ambalajının rengini kontrol etmek.</w:t>
      </w:r>
    </w:p>
    <w:p>
      <w:r>
        <w:t>B) Ürünün hasar veya sızıntı denetiminin yapılmasıdır</w:t>
      </w:r>
    </w:p>
    <w:p>
      <w:r>
        <w:t>C) Ürünün kâr marjını hesaplamak</w:t>
      </w:r>
    </w:p>
    <w:p>
      <w:r>
        <w:t>D) Ürünün nakliye rotasını belirlemek</w:t>
      </w:r>
    </w:p>
    <w:p>
      <w:r>
        <w:t>E) Ürünün pazarlama stratejisini planlamak</w:t>
      </w:r>
    </w:p>
    <w:p>
      <w:r>
        <w:rPr>
          <w:b/>
        </w:rPr>
        <w:t xml:space="preserve">Doğru Cevap: </w:t>
      </w:r>
      <w:r>
        <w:t>B</w:t>
      </w:r>
    </w:p>
    <w:p>
      <w:r>
        <w:t>______________________________________________________________________</w:t>
      </w:r>
    </w:p>
    <w:p>
      <w:pPr>
        <w:pStyle w:val="Heading1"/>
      </w:pPr>
      <w:r>
        <w:t>SORU 13</w:t>
      </w:r>
    </w:p>
    <w:p>
      <w:r>
        <w:rPr>
          <w:b/>
        </w:rPr>
        <w:t>Öğrenme Faaliyeti / Ünite:</w:t>
        <w:br/>
      </w:r>
      <w:r>
        <w:t>3.Ürün kabul ve ürün çıkış süreçlerini uygulayabilecektir.</w:t>
      </w:r>
    </w:p>
    <w:p>
      <w:r>
        <w:rPr>
          <w:b/>
        </w:rPr>
        <w:t>Soru:</w:t>
        <w:br/>
      </w:r>
      <w:r>
        <w:t>3.Sipariş hazırlama sürecindeki "Sipariş Toplama" aşamasında temel yöntem nedir?</w:t>
      </w:r>
    </w:p>
    <w:p>
      <w:r>
        <w:t>A) Rastgele ürünleri sepete atmak.</w:t>
      </w:r>
    </w:p>
    <w:p>
      <w:r>
        <w:t>B) Ürünleri sadece en yakın raftan almak</w:t>
      </w:r>
    </w:p>
    <w:p>
      <w:r>
        <w:t>C) WMS rotası üzerinden en kısa yolla ürün toplamak</w:t>
      </w:r>
    </w:p>
    <w:p>
      <w:r>
        <w:t>D) Sadece ağır ürünleri toplamak</w:t>
      </w:r>
    </w:p>
    <w:p>
      <w:r>
        <w:t>E) Sadece barkodu okunan ürünleri almak</w:t>
      </w:r>
    </w:p>
    <w:p>
      <w:r>
        <w:rPr>
          <w:b/>
        </w:rPr>
        <w:t xml:space="preserve">Doğru Cevap: </w:t>
      </w:r>
      <w:r>
        <w:t>C</w:t>
      </w:r>
    </w:p>
    <w:p>
      <w:r>
        <w:t>______________________________________________________________________</w:t>
      </w:r>
    </w:p>
    <w:p>
      <w:pPr>
        <w:pStyle w:val="Heading1"/>
      </w:pPr>
      <w:r>
        <w:t>SORU 14</w:t>
      </w:r>
    </w:p>
    <w:p>
      <w:r>
        <w:rPr>
          <w:b/>
        </w:rPr>
        <w:t>Öğrenme Faaliyeti / Ünite:</w:t>
        <w:br/>
      </w:r>
      <w:r>
        <w:t>3.Ürün kabul ve ürün çıkış süreçlerini uygulayabilecektir.</w:t>
      </w:r>
    </w:p>
    <w:p>
      <w:r>
        <w:rPr>
          <w:b/>
        </w:rPr>
        <w:t>Soru:</w:t>
        <w:br/>
      </w:r>
      <w:r>
        <w:t>4. Sevkiyat yükleme planı yapılırken hangi husus dikkate alınmalıdır?</w:t>
      </w:r>
    </w:p>
    <w:p>
      <w:r>
        <w:t>A) Depo müdürünün isteği.</w:t>
      </w:r>
    </w:p>
    <w:p>
      <w:r>
        <w:t>B) Ürünlerin rengi.</w:t>
      </w:r>
    </w:p>
    <w:p>
      <w:r>
        <w:t>C) Sadece sürücünün tercihi.</w:t>
      </w:r>
    </w:p>
    <w:p>
      <w:r>
        <w:t>D) Teslimat sırasına göre (LIFO/FIFO) yükleme düzeni.</w:t>
      </w:r>
    </w:p>
    <w:p>
      <w:r>
        <w:t>E) Sadece aracın görünüşü</w:t>
      </w:r>
    </w:p>
    <w:p>
      <w:r>
        <w:rPr>
          <w:b/>
        </w:rPr>
        <w:t xml:space="preserve">Doğru Cevap: </w:t>
      </w:r>
      <w:r>
        <w:t>D</w:t>
      </w:r>
    </w:p>
    <w:p>
      <w:r>
        <w:t>______________________________________________________________________</w:t>
      </w:r>
    </w:p>
    <w:p>
      <w:pPr>
        <w:pStyle w:val="Heading1"/>
      </w:pPr>
      <w:r>
        <w:t>SORU 15</w:t>
      </w:r>
    </w:p>
    <w:p>
      <w:r>
        <w:rPr>
          <w:b/>
        </w:rPr>
        <w:t>Öğrenme Faaliyeti / Ünite:</w:t>
        <w:br/>
      </w:r>
      <w:r>
        <w:t>3.Ürün kabul ve ürün çıkış süreçlerini uygulayabilecektir.</w:t>
      </w:r>
    </w:p>
    <w:p>
      <w:r>
        <w:rPr>
          <w:b/>
        </w:rPr>
        <w:t>Soru:</w:t>
        <w:br/>
      </w:r>
      <w:r>
        <w:t>5."Rampa Yönetimi" sevkiyat sürecinde neyi optimize etmeyi amaçlar?</w:t>
      </w:r>
    </w:p>
    <w:p>
      <w:r>
        <w:t>A) Personel sayısını azaltmayı</w:t>
      </w:r>
    </w:p>
    <w:p>
      <w:r>
        <w:t>B) Depo binasının güvenliğini</w:t>
      </w:r>
    </w:p>
    <w:p>
      <w:r>
        <w:t>C) Araç yükleme sürelerini.</w:t>
      </w:r>
    </w:p>
    <w:p>
      <w:r>
        <w:t>D) Ürünlerin paketleme maliyetini.</w:t>
      </w:r>
    </w:p>
    <w:p>
      <w:r>
        <w:t>E) Gümrük vergilerini.</w:t>
      </w:r>
    </w:p>
    <w:p>
      <w:r>
        <w:rPr>
          <w:b/>
        </w:rPr>
        <w:t xml:space="preserve">Doğru Cevap: </w:t>
      </w:r>
      <w:r>
        <w:t>C</w:t>
      </w:r>
    </w:p>
    <w:p>
      <w:r>
        <w:t>______________________________________________________________________</w:t>
      </w:r>
    </w:p>
    <w:p>
      <w:pPr>
        <w:pStyle w:val="Heading1"/>
      </w:pPr>
      <w:r>
        <w:t>SORU 16</w:t>
      </w:r>
    </w:p>
    <w:p>
      <w:r>
        <w:rPr>
          <w:b/>
        </w:rPr>
        <w:t>Öğrenme Faaliyeti / Ünite:</w:t>
        <w:br/>
      </w:r>
      <w:r>
        <w:t>4.Stok ve envanter yönetimi süreçlerini açıklayabilecektir.</w:t>
      </w:r>
    </w:p>
    <w:p>
      <w:r>
        <w:rPr>
          <w:b/>
        </w:rPr>
        <w:t>Soru:</w:t>
        <w:br/>
      </w:r>
      <w:r>
        <w:t>1.Stok yönetiminde, beklenmedik talep artışları veya tedarik gecikmelerine karşı bir sigorta görevi gören stok türü hangisidir?</w:t>
      </w:r>
    </w:p>
    <w:p>
      <w:r>
        <w:t>A) Maksimum stok</w:t>
      </w:r>
    </w:p>
    <w:p>
      <w:r>
        <w:t>B) Yarı mamul (WIP) stoğu</w:t>
      </w:r>
    </w:p>
    <w:p>
      <w:r>
        <w:t>C) Minimum (Güvenlik) stoğu</w:t>
      </w:r>
    </w:p>
    <w:p>
      <w:r>
        <w:t>D) Bitmiş ürün stoğu</w:t>
      </w:r>
    </w:p>
    <w:p>
      <w:r>
        <w:t>E) MRO stokları</w:t>
      </w:r>
    </w:p>
    <w:p>
      <w:r>
        <w:rPr>
          <w:b/>
        </w:rPr>
        <w:t xml:space="preserve">Doğru Cevap: </w:t>
      </w:r>
      <w:r>
        <w:t>C</w:t>
      </w:r>
    </w:p>
    <w:p>
      <w:r>
        <w:t>______________________________________________________________________</w:t>
      </w:r>
    </w:p>
    <w:p>
      <w:pPr>
        <w:pStyle w:val="Heading1"/>
      </w:pPr>
      <w:r>
        <w:t>SORU 17</w:t>
      </w:r>
    </w:p>
    <w:p>
      <w:r>
        <w:rPr>
          <w:b/>
        </w:rPr>
        <w:t>Öğrenme Faaliyeti / Ünite:</w:t>
        <w:br/>
      </w:r>
      <w:r>
        <w:t>4.Stok ve envanter yönetimi süreçlerini açıklayabilecektir.</w:t>
      </w:r>
    </w:p>
    <w:p>
      <w:r>
        <w:rPr>
          <w:b/>
        </w:rPr>
        <w:t>Soru:</w:t>
        <w:br/>
      </w:r>
      <w:r>
        <w:t>2.Depo operasyonlarında, 'İlk Giren İlk Çıkar' (FIFO) kuralının uygulanmasının en kritik olduğu ürün kategorisi aşağıdakilerden hangisidir?</w:t>
      </w:r>
    </w:p>
    <w:p>
      <w:r>
        <w:t>A) Dayanıklı dökme malzemeler</w:t>
      </w:r>
    </w:p>
    <w:p>
      <w:r>
        <w:t>B) Mobilya parçaları</w:t>
      </w:r>
    </w:p>
    <w:p>
      <w:r>
        <w:t>C) İnşaat malzemeleri</w:t>
      </w:r>
    </w:p>
    <w:p>
      <w:r>
        <w:t>D) Metal hurdalar</w:t>
      </w:r>
    </w:p>
    <w:p>
      <w:r>
        <w:t>E) Bozulabilir ürünler ve ilaçlar</w:t>
      </w:r>
    </w:p>
    <w:p>
      <w:r>
        <w:rPr>
          <w:b/>
        </w:rPr>
        <w:t xml:space="preserve">Doğru Cevap: </w:t>
      </w:r>
      <w:r>
        <w:t>E</w:t>
      </w:r>
    </w:p>
    <w:p>
      <w:r>
        <w:t>______________________________________________________________________</w:t>
      </w:r>
    </w:p>
    <w:p>
      <w:pPr>
        <w:pStyle w:val="Heading1"/>
      </w:pPr>
      <w:r>
        <w:t>SORU 18</w:t>
      </w:r>
    </w:p>
    <w:p>
      <w:r>
        <w:rPr>
          <w:b/>
        </w:rPr>
        <w:t>Öğrenme Faaliyeti / Ünite:</w:t>
        <w:br/>
      </w:r>
      <w:r>
        <w:t>4.Stok ve envanter yönetimi süreçlerini açıklayabilecektir.</w:t>
      </w:r>
    </w:p>
    <w:p>
      <w:r>
        <w:rPr>
          <w:b/>
        </w:rPr>
        <w:t>Soru:</w:t>
        <w:br/>
      </w:r>
      <w:r>
        <w:t>3.DSI (Days Sales in Inventory) süresinin uzaması ne anlama gelir?</w:t>
      </w:r>
    </w:p>
    <w:p>
      <w:r>
        <w:t>A) Ürünlerin bayatlıyor veya demode oluyor olabileceğini</w:t>
      </w:r>
    </w:p>
    <w:p>
      <w:r>
        <w:t>B) Ürünlerin hızla satıldığını</w:t>
      </w:r>
    </w:p>
    <w:p>
      <w:r>
        <w:t>C) Pazar talebinin arttığını</w:t>
      </w:r>
    </w:p>
    <w:p>
      <w:r>
        <w:t>D) Stok devir hızının arttığını</w:t>
      </w:r>
    </w:p>
    <w:p>
      <w:r>
        <w:t>E) Operasyonel verimliliğin yükseldiğini</w:t>
      </w:r>
    </w:p>
    <w:p>
      <w:r>
        <w:rPr>
          <w:b/>
        </w:rPr>
        <w:t xml:space="preserve">Doğru Cevap: </w:t>
      </w:r>
      <w:r>
        <w:t>A</w:t>
      </w:r>
    </w:p>
    <w:p>
      <w:r>
        <w:t>______________________________________________________________________</w:t>
      </w:r>
    </w:p>
    <w:p>
      <w:pPr>
        <w:pStyle w:val="Heading1"/>
      </w:pPr>
      <w:r>
        <w:t>SORU 19</w:t>
      </w:r>
    </w:p>
    <w:p>
      <w:r>
        <w:rPr>
          <w:b/>
        </w:rPr>
        <w:t>Öğrenme Faaliyeti / Ünite:</w:t>
        <w:br/>
      </w:r>
      <w:r>
        <w:t>4.Stok ve envanter yönetimi süreçlerini açıklayabilecektir.</w:t>
      </w:r>
    </w:p>
    <w:p>
      <w:r>
        <w:rPr>
          <w:b/>
        </w:rPr>
        <w:t>Soru:</w:t>
        <w:br/>
      </w:r>
      <w:r>
        <w:t>4.VED analizinde 'Vital' (Hayati) kategorisi için ne söylenebilir?</w:t>
      </w:r>
    </w:p>
    <w:p>
      <w:r>
        <w:t>A) Eksikliği üretimi veya hizmeti anında durdurur</w:t>
      </w:r>
    </w:p>
    <w:p>
      <w:r>
        <w:t>B) Sadece C grubu stoklarını içerir</w:t>
      </w:r>
    </w:p>
    <w:p>
      <w:r>
        <w:t>C) Kısa süreli ikame edilebilirlerdir</w:t>
      </w:r>
    </w:p>
    <w:p>
      <w:r>
        <w:t>D) Yokluğu operasyonu etkilemez</w:t>
      </w:r>
    </w:p>
    <w:p>
      <w:r>
        <w:t>E) Alternatifi kolayca bulunan ürünlerdir</w:t>
      </w:r>
    </w:p>
    <w:p>
      <w:r>
        <w:rPr>
          <w:b/>
        </w:rPr>
        <w:t xml:space="preserve">Doğru Cevap: </w:t>
      </w:r>
      <w:r>
        <w:t>A</w:t>
      </w:r>
    </w:p>
    <w:p>
      <w:r>
        <w:t>______________________________________________________________________</w:t>
      </w:r>
    </w:p>
    <w:p>
      <w:pPr>
        <w:pStyle w:val="Heading1"/>
      </w:pPr>
      <w:r>
        <w:t>SORU 20</w:t>
      </w:r>
    </w:p>
    <w:p>
      <w:r>
        <w:rPr>
          <w:b/>
        </w:rPr>
        <w:t>Öğrenme Faaliyeti / Ünite:</w:t>
        <w:br/>
      </w:r>
      <w:r>
        <w:t>4.Stok ve envanter yönetimi süreçlerini açıklayabilecektir.</w:t>
      </w:r>
    </w:p>
    <w:p>
      <w:r>
        <w:rPr>
          <w:b/>
        </w:rPr>
        <w:t>Soru:</w:t>
        <w:br/>
      </w:r>
      <w:r>
        <w:t>5.WMS (Depo Yönetim Sistemi) ile ERP arasındaki temel fark nedir?</w:t>
      </w:r>
    </w:p>
    <w:p>
      <w:r>
        <w:t>A) ERP sadece satış yapar</w:t>
      </w:r>
    </w:p>
    <w:p>
      <w:r>
        <w:t>B) WMS barkod okuma yapamaz</w:t>
      </w:r>
    </w:p>
    <w:p>
      <w:r>
        <w:t>C) WMS depo içi operasyonel verimliliğe odaklanır</w:t>
      </w:r>
    </w:p>
    <w:p>
      <w:r>
        <w:t>D) ERP sadece depolama alanını yönetir</w:t>
      </w:r>
    </w:p>
    <w:p>
      <w:r>
        <w:t>E) WMS sadece finansal rapor tutar</w:t>
      </w:r>
    </w:p>
    <w:p>
      <w:r>
        <w:rPr>
          <w:b/>
        </w:rPr>
        <w:t xml:space="preserve">Doğru Cevap: </w:t>
      </w:r>
      <w:r>
        <w:t>C</w:t>
      </w:r>
    </w:p>
    <w:p>
      <w:r>
        <w:t>______________________________________________________________________</w:t>
      </w:r>
    </w:p>
    <w:p>
      <w:pPr>
        <w:pStyle w:val="Heading1"/>
      </w:pPr>
      <w:r>
        <w:t>SORU 21</w:t>
      </w:r>
    </w:p>
    <w:p>
      <w:r>
        <w:rPr>
          <w:b/>
        </w:rPr>
        <w:t>Öğrenme Faaliyeti / Ünite:</w:t>
        <w:br/>
      </w:r>
      <w:r>
        <w:t>5. Sipariş hazırlama ve sevkiyat süreçlerini değerlendirebilecektir.</w:t>
      </w:r>
    </w:p>
    <w:p>
      <w:r>
        <w:rPr>
          <w:b/>
        </w:rPr>
        <w:t>Soru:</w:t>
        <w:br/>
      </w:r>
      <w:r>
        <w:t>Sipariş hazırlama (Picking) sürecinde bir personelin, toplama listesindeki tüm ürünleri tek bir turda toplaması yerine, her bir sipariş için ayrı ayrı depoya gidip gelmesi durumunda hangi temel verimlilik kaybı yaşanır?</w:t>
      </w:r>
    </w:p>
    <w:p>
      <w:r>
        <w:t>A) Etiketleme hatası</w:t>
      </w:r>
    </w:p>
    <w:p>
      <w:r>
        <w:t>B) Lot takibi hatası</w:t>
      </w:r>
    </w:p>
    <w:p>
      <w:r>
        <w:t>C) Kalite onayı kaybı</w:t>
      </w:r>
    </w:p>
    <w:p>
      <w:r>
        <w:t>D) Barkod okuma hatası</w:t>
      </w:r>
    </w:p>
    <w:p>
      <w:r>
        <w:t>E) Gereksiz hareket ve zaman kaybı</w:t>
      </w:r>
    </w:p>
    <w:p>
      <w:r>
        <w:rPr>
          <w:b/>
        </w:rPr>
        <w:t xml:space="preserve">Doğru Cevap: </w:t>
      </w:r>
      <w:r>
        <w:t>E</w:t>
      </w:r>
    </w:p>
    <w:p>
      <w:r>
        <w:t>______________________________________________________________________</w:t>
      </w:r>
    </w:p>
    <w:p>
      <w:pPr>
        <w:pStyle w:val="Heading1"/>
      </w:pPr>
      <w:r>
        <w:t>SORU 22</w:t>
      </w:r>
    </w:p>
    <w:p>
      <w:r>
        <w:rPr>
          <w:b/>
        </w:rPr>
        <w:t>Öğrenme Faaliyeti / Ünite:</w:t>
        <w:br/>
      </w:r>
      <w:r>
        <w:t>5. Sipariş hazırlama ve sevkiyat süreçlerini değerlendirebilecektir.</w:t>
      </w:r>
    </w:p>
    <w:p>
      <w:r>
        <w:rPr>
          <w:b/>
        </w:rPr>
        <w:t>Soru:</w:t>
        <w:br/>
      </w:r>
      <w:r>
        <w:t>Sipariş hazırlama stratejilerinden hangisi, siparişlerin depo içerisinde gruplandırılarak tek bir rotada toplanmasını ifade eder?</w:t>
      </w:r>
    </w:p>
    <w:p>
      <w:r>
        <w:t>A) Ürün yönlendirmeli toplama</w:t>
      </w:r>
    </w:p>
    <w:p>
      <w:r>
        <w:t>B) Tekli sipariş toplama (Discrete Picking)</w:t>
      </w:r>
    </w:p>
    <w:p>
      <w:r>
        <w:t>C) Bölgesel toplama (Zone Picking)</w:t>
      </w:r>
    </w:p>
    <w:p>
      <w:r>
        <w:t>D) Parti toplama (Batch Picking)</w:t>
      </w:r>
    </w:p>
    <w:p>
      <w:r>
        <w:t>E) Dalga bazlı toplama (Wave Picking)</w:t>
      </w:r>
    </w:p>
    <w:p>
      <w:r>
        <w:rPr>
          <w:b/>
        </w:rPr>
        <w:t xml:space="preserve">Doğru Cevap: </w:t>
      </w:r>
      <w:r>
        <w:t>D</w:t>
      </w:r>
    </w:p>
    <w:p>
      <w:r>
        <w:t>______________________________________________________________________</w:t>
      </w:r>
    </w:p>
    <w:p>
      <w:pPr>
        <w:pStyle w:val="Heading1"/>
      </w:pPr>
      <w:r>
        <w:t>SORU 23</w:t>
      </w:r>
    </w:p>
    <w:p>
      <w:r>
        <w:rPr>
          <w:b/>
        </w:rPr>
        <w:t>Öğrenme Faaliyeti / Ünite:</w:t>
        <w:br/>
      </w:r>
      <w:r>
        <w:t>5. Sipariş hazırlama ve sevkiyat süreçlerini değerlendirebilecektir.</w:t>
      </w:r>
    </w:p>
    <w:p>
      <w:r>
        <w:rPr>
          <w:b/>
        </w:rPr>
        <w:t>Soru:</w:t>
        <w:br/>
      </w:r>
      <w:r>
        <w:t>3.. Sevkiyat öncesi ürünlerin ağırlık ve hacim kontrollerinin yapıldığı aşama hangisidir?</w:t>
      </w:r>
    </w:p>
    <w:p>
      <w:r>
        <w:t>A) Sayım</w:t>
      </w:r>
    </w:p>
    <w:p>
      <w:r>
        <w:t>B) İkmal</w:t>
      </w:r>
    </w:p>
    <w:p>
      <w:r>
        <w:t>C) Kabul</w:t>
      </w:r>
    </w:p>
    <w:p>
      <w:r>
        <w:t>D) Paketleme ve Sevkiyat Hazırlığı</w:t>
      </w:r>
    </w:p>
    <w:p>
      <w:r>
        <w:t>E) Adresleme</w:t>
      </w:r>
    </w:p>
    <w:p>
      <w:r>
        <w:rPr>
          <w:b/>
        </w:rPr>
        <w:t xml:space="preserve">Doğru Cevap: </w:t>
      </w:r>
      <w:r>
        <w:t>D</w:t>
      </w:r>
    </w:p>
    <w:p>
      <w:r>
        <w:t>______________________________________________________________________</w:t>
      </w:r>
    </w:p>
    <w:p>
      <w:pPr>
        <w:pStyle w:val="Heading1"/>
      </w:pPr>
      <w:r>
        <w:t>SORU 24</w:t>
      </w:r>
    </w:p>
    <w:p>
      <w:r>
        <w:rPr>
          <w:b/>
        </w:rPr>
        <w:t>Öğrenme Faaliyeti / Ünite:</w:t>
        <w:br/>
      </w:r>
      <w:r>
        <w:t>5. Sipariş hazırlama ve sevkiyat süreçlerini değerlendirebilecektir.</w:t>
      </w:r>
    </w:p>
    <w:p>
      <w:r>
        <w:rPr>
          <w:b/>
        </w:rPr>
        <w:t>Soru:</w:t>
        <w:br/>
      </w:r>
      <w:r>
        <w:t>4.Bir siparişin hazırlanması sırasında yapılan 'Hatalı Ürün Toplama' durumunun en büyük maliyeti nedir?</w:t>
      </w:r>
    </w:p>
    <w:p>
      <w:r>
        <w:t>A) İade süreci, lojistik maliyeti ve müşteri memnuniyetsizliği</w:t>
      </w:r>
    </w:p>
    <w:p>
      <w:r>
        <w:t>B) Personelin yorulması</w:t>
      </w:r>
    </w:p>
    <w:p>
      <w:r>
        <w:t>C) Depodaki ışıkların daha çok yakılması</w:t>
      </w:r>
    </w:p>
    <w:p>
      <w:r>
        <w:t>D) Barkodun daha yavaş okunması</w:t>
      </w:r>
    </w:p>
    <w:p>
      <w:r>
        <w:t>E) Raf ömrünün değişmesi</w:t>
      </w:r>
    </w:p>
    <w:p>
      <w:r>
        <w:rPr>
          <w:b/>
        </w:rPr>
        <w:t xml:space="preserve">Doğru Cevap: </w:t>
      </w:r>
      <w:r>
        <w:t>A</w:t>
      </w:r>
    </w:p>
    <w:p>
      <w:r>
        <w:t>______________________________________________________________________</w:t>
      </w:r>
    </w:p>
    <w:p>
      <w:pPr>
        <w:pStyle w:val="Heading1"/>
      </w:pPr>
      <w:r>
        <w:t>SORU 25</w:t>
      </w:r>
    </w:p>
    <w:p>
      <w:r>
        <w:rPr>
          <w:b/>
        </w:rPr>
        <w:t>Öğrenme Faaliyeti / Ünite:</w:t>
        <w:br/>
      </w:r>
      <w:r>
        <w:t>5. Sipariş hazırlama ve sevkiyat süreçlerini değerlendirebilecektir.</w:t>
      </w:r>
    </w:p>
    <w:p>
      <w:r>
        <w:rPr>
          <w:b/>
        </w:rPr>
        <w:t>Soru:</w:t>
        <w:br/>
      </w:r>
      <w:r>
        <w:t>5.'Toplama' hatalarını önlemek için depolarda kullanılan 'Pick-to-Light' teknolojisinin temel işlevi nedir?</w:t>
      </w:r>
    </w:p>
    <w:p>
      <w:r>
        <w:t>A) Personeli sesli olarak uyarmak</w:t>
      </w:r>
    </w:p>
    <w:p>
      <w:r>
        <w:t>B) Raf üzerindeki ışıklar yardımıyla toplanacak ürünü ve miktarı göstermek</w:t>
      </w:r>
    </w:p>
    <w:p>
      <w:r>
        <w:t>C) Deponun aydınlatmasını otomatize etmek</w:t>
      </w:r>
    </w:p>
    <w:p>
      <w:r>
        <w:t>D) Personelin hızını ölçmek</w:t>
      </w:r>
    </w:p>
    <w:p>
      <w:r>
        <w:t>E) Ürünlerin ağırlığını tartmak</w:t>
      </w:r>
    </w:p>
    <w:p>
      <w:r>
        <w:rPr>
          <w:b/>
        </w:rPr>
        <w:t xml:space="preserve">Doğru Cevap: </w:t>
      </w:r>
      <w:r>
        <w:t>B</w:t>
      </w:r>
    </w:p>
    <w:p>
      <w:r>
        <w:t>______________________________________________________________________</w:t>
      </w:r>
    </w:p>
    <w:p>
      <w:pPr>
        <w:pStyle w:val="Heading1"/>
      </w:pPr>
      <w:r>
        <w:t>SORU 26</w:t>
      </w:r>
    </w:p>
    <w:p>
      <w:r>
        <w:rPr>
          <w:b/>
        </w:rPr>
        <w:t>Öğrenme Faaliyeti / Ünite:</w:t>
        <w:br/>
      </w:r>
      <w:r>
        <w:t>6.Taşıma ve dağıtım operasyonları hakkında bilgi sahibi olabilecektir.</w:t>
      </w:r>
    </w:p>
    <w:p>
      <w:r>
        <w:rPr>
          <w:b/>
        </w:rPr>
        <w:t>Soru:</w:t>
        <w:br/>
      </w:r>
      <w:r>
        <w:t>Aşağıdaki taşıma türlerinden hangisi, ağır yüklerin uzun mesafelerde taşınması için hem ekonomik hem de en çevreci yöntemdir?</w:t>
      </w:r>
    </w:p>
    <w:p>
      <w:r>
        <w:t>A) Karayolu Taşımacılığı</w:t>
      </w:r>
    </w:p>
    <w:p>
      <w:r>
        <w:t>B) Mikro-Dağıtım</w:t>
      </w:r>
    </w:p>
    <w:p>
      <w:r>
        <w:t>C) Demiryolu Taşımacılığı</w:t>
      </w:r>
    </w:p>
    <w:p>
      <w:r>
        <w:t>D) Multimodal Taşımacılık</w:t>
      </w:r>
    </w:p>
    <w:p>
      <w:r>
        <w:t>E) Havayolu Taşımacılığı</w:t>
      </w:r>
    </w:p>
    <w:p>
      <w:r>
        <w:rPr>
          <w:b/>
        </w:rPr>
        <w:t xml:space="preserve">Doğru Cevap: </w:t>
      </w:r>
      <w:r>
        <w:t>C</w:t>
      </w:r>
    </w:p>
    <w:p>
      <w:r>
        <w:t>______________________________________________________________________</w:t>
      </w:r>
    </w:p>
    <w:p>
      <w:pPr>
        <w:pStyle w:val="Heading1"/>
      </w:pPr>
      <w:r>
        <w:t>SORU 27</w:t>
      </w:r>
    </w:p>
    <w:p>
      <w:r>
        <w:rPr>
          <w:b/>
        </w:rPr>
        <w:t>Öğrenme Faaliyeti / Ünite:</w:t>
        <w:br/>
      </w:r>
      <w:r>
        <w:t>6.Taşıma ve dağıtım operasyonları hakkında bilgi sahibi olabilecektir.</w:t>
      </w:r>
    </w:p>
    <w:p>
      <w:r>
        <w:rPr>
          <w:b/>
        </w:rPr>
        <w:t>Soru:</w:t>
        <w:br/>
      </w:r>
      <w:r>
        <w:t>2.Bir depodan çıkan araçların, müşteri taleplerini minimum maliyet ve mesafe ile karşılaması sürecine ne ad verilir?</w:t>
      </w:r>
    </w:p>
    <w:p>
      <w:r>
        <w:t>A) Konteyner Taşımacılığı</w:t>
      </w:r>
    </w:p>
    <w:p>
      <w:r>
        <w:t>B) Tersine Lojistik</w:t>
      </w:r>
    </w:p>
    <w:p>
      <w:r>
        <w:t>C) Milk Run Stratejisi</w:t>
      </w:r>
    </w:p>
    <w:p>
      <w:r>
        <w:t>D) Araç Rota Problemi (VRP)</w:t>
      </w:r>
    </w:p>
    <w:p>
      <w:r>
        <w:t>E) ntermodal Taşıma</w:t>
      </w:r>
    </w:p>
    <w:p>
      <w:r>
        <w:rPr>
          <w:b/>
        </w:rPr>
        <w:t xml:space="preserve">Doğru Cevap: </w:t>
      </w:r>
      <w:r>
        <w:t>D</w:t>
      </w:r>
    </w:p>
    <w:p>
      <w:r>
        <w:t>______________________________________________________________________</w:t>
      </w:r>
    </w:p>
    <w:p>
      <w:pPr>
        <w:pStyle w:val="Heading1"/>
      </w:pPr>
      <w:r>
        <w:t>SORU 28</w:t>
      </w:r>
    </w:p>
    <w:p>
      <w:r>
        <w:rPr>
          <w:b/>
        </w:rPr>
        <w:t>Öğrenme Faaliyeti / Ünite:</w:t>
        <w:br/>
      </w:r>
      <w:r>
        <w:t>6.Taşıma ve dağıtım operasyonları hakkında bilgi sahibi olabilecektir.</w:t>
      </w:r>
    </w:p>
    <w:p>
      <w:r>
        <w:rPr>
          <w:b/>
        </w:rPr>
        <w:t>Soru:</w:t>
        <w:br/>
      </w:r>
      <w:r>
        <w:t>3.Araç içinde yük istifleme planlaması (stowage planning) yapılırken aşağıdakilerden hangisine dikkat edilmelidir?</w:t>
      </w:r>
    </w:p>
    <w:p>
      <w:r>
        <w:t>A) Ağırlık merkezi mümkün olduğunca yukarıda olmalıdır.</w:t>
      </w:r>
    </w:p>
    <w:p>
      <w:r>
        <w:t>B) Hafif yükler mutlaka en alt noktaya yerleştirilmelidir</w:t>
      </w:r>
    </w:p>
    <w:p>
      <w:r>
        <w:t>C) Ağır olan yükler dingillere en yakın ve en alt noktaya yerleştirilmelidir.</w:t>
      </w:r>
    </w:p>
    <w:p>
      <w:r>
        <w:t>D) Yükleme planı sadece hacim doluluğuna göre yapılmalıdır</w:t>
      </w:r>
    </w:p>
    <w:p>
      <w:r>
        <w:t>E) Fren mesafesini etkilememesi için yükler sadece aracın ön kısmına konulmalıdır.</w:t>
      </w:r>
    </w:p>
    <w:p>
      <w:r>
        <w:rPr>
          <w:b/>
        </w:rPr>
        <w:t xml:space="preserve">Doğru Cevap: </w:t>
      </w:r>
      <w:r>
        <w:t>C</w:t>
      </w:r>
    </w:p>
    <w:p>
      <w:r>
        <w:t>______________________________________________________________________</w:t>
      </w:r>
    </w:p>
    <w:p>
      <w:pPr>
        <w:pStyle w:val="Heading1"/>
      </w:pPr>
      <w:r>
        <w:t>SORU 29</w:t>
      </w:r>
    </w:p>
    <w:p>
      <w:r>
        <w:rPr>
          <w:b/>
        </w:rPr>
        <w:t>Öğrenme Faaliyeti / Ünite:</w:t>
        <w:br/>
      </w:r>
      <w:r>
        <w:t>6.Taşıma ve dağıtım operasyonları hakkında bilgi sahibi olabilecektir.</w:t>
      </w:r>
    </w:p>
    <w:p>
      <w:r>
        <w:rPr>
          <w:b/>
        </w:rPr>
        <w:t>Soru:</w:t>
        <w:br/>
      </w:r>
      <w:r>
        <w:t>4.İki farklı taşıma modunun (örneğin gemi ve tır) tek bir taşıma sözleşmesi ile entegre kullanılmasına ne denir?</w:t>
      </w:r>
    </w:p>
    <w:p>
      <w:r>
        <w:t>A) Intermodal Taşımacılık</w:t>
      </w:r>
    </w:p>
    <w:p>
      <w:r>
        <w:t>B) Multimodal Taşımacılık</w:t>
      </w:r>
    </w:p>
    <w:p>
      <w:r>
        <w:t>C) Karayolu Taşımacılığı</w:t>
      </w:r>
    </w:p>
    <w:p>
      <w:r>
        <w:t>D) Havayolu Taşımacılığı</w:t>
      </w:r>
    </w:p>
    <w:p>
      <w:r>
        <w:t>E) Mikro-Dağıtım</w:t>
      </w:r>
    </w:p>
    <w:p>
      <w:r>
        <w:rPr>
          <w:b/>
        </w:rPr>
        <w:t xml:space="preserve">Doğru Cevap: </w:t>
      </w:r>
      <w:r>
        <w:t>B</w:t>
      </w:r>
    </w:p>
    <w:p>
      <w:r>
        <w:t>______________________________________________________________________</w:t>
      </w:r>
    </w:p>
    <w:p>
      <w:pPr>
        <w:pStyle w:val="Heading1"/>
      </w:pPr>
      <w:r>
        <w:t>SORU 30</w:t>
      </w:r>
    </w:p>
    <w:p>
      <w:r>
        <w:rPr>
          <w:b/>
        </w:rPr>
        <w:t>Öğrenme Faaliyeti / Ünite:</w:t>
        <w:br/>
      </w:r>
      <w:r>
        <w:t>6.Taşıma ve dağıtım operasyonları hakkında bilgi sahibi olabilecektir.</w:t>
      </w:r>
    </w:p>
    <w:p>
      <w:r>
        <w:rPr>
          <w:b/>
        </w:rPr>
        <w:t>Soru:</w:t>
        <w:br/>
      </w:r>
      <w:r>
        <w:t>5.Son kilometre (Last Mile) lojistiğinin lojistik zincirindeki en belirgin özelliği nedir?</w:t>
      </w:r>
    </w:p>
    <w:p>
      <w:r>
        <w:t>A) Zincirin en düşük maliyetli halkası olmasıdır.</w:t>
      </w:r>
    </w:p>
    <w:p>
      <w:r>
        <w:t>B) Hiç hata payı olmayan bir süreç olmasıdır</w:t>
      </w:r>
    </w:p>
    <w:p>
      <w:r>
        <w:t>C) Sadece demiryolu ile yapılmasıdır</w:t>
      </w:r>
    </w:p>
    <w:p>
      <w:r>
        <w:t>D) Sadece kırsal alanlarda uygulanmasıdır.</w:t>
      </w:r>
    </w:p>
    <w:p>
      <w:r>
        <w:t>E) Zincirin en pahalı halkası olmasıdır.</w:t>
      </w:r>
    </w:p>
    <w:p>
      <w:r>
        <w:rPr>
          <w:b/>
        </w:rPr>
        <w:t xml:space="preserve">Doğru Cevap: </w:t>
      </w:r>
      <w:r>
        <w:t>E</w:t>
      </w:r>
    </w:p>
    <w:p>
      <w:r>
        <w:t>______________________________________________________________________</w:t>
      </w:r>
    </w:p>
    <w:p>
      <w:pPr>
        <w:pStyle w:val="Heading1"/>
      </w:pPr>
      <w:r>
        <w:t>SORU 31</w:t>
      </w:r>
    </w:p>
    <w:p>
      <w:r>
        <w:rPr>
          <w:b/>
        </w:rPr>
        <w:t>Öğrenme Faaliyeti / Ünite:</w:t>
        <w:br/>
      </w:r>
      <w:r>
        <w:t>7.Dijital depo sistemleri ve kayıt süreçleri hakkında farkındalık geliştirebilecektir.</w:t>
      </w:r>
    </w:p>
    <w:p>
      <w:r>
        <w:rPr>
          <w:b/>
        </w:rPr>
        <w:t>Soru:</w:t>
        <w:br/>
      </w:r>
      <w:r>
        <w:t>1.. Depodaki ürünlerin fiziksel olarak takibini sağlayan, radyo frekansları ile veriyi anlık olarak okuyabilen teknoloji hangisidir?</w:t>
      </w:r>
    </w:p>
    <w:p>
      <w:r>
        <w:t>A) Barkod</w:t>
      </w:r>
    </w:p>
    <w:p>
      <w:r>
        <w:t>B) Optik Karakter Tanıma</w:t>
      </w:r>
    </w:p>
    <w:p>
      <w:r>
        <w:t>C) Bluetooth</w:t>
      </w:r>
    </w:p>
    <w:p>
      <w:r>
        <w:t>D) RFID</w:t>
      </w:r>
    </w:p>
    <w:p>
      <w:r>
        <w:t>E) Manuel Fiş</w:t>
      </w:r>
    </w:p>
    <w:p>
      <w:r>
        <w:rPr>
          <w:b/>
        </w:rPr>
        <w:t xml:space="preserve">Doğru Cevap: </w:t>
      </w:r>
      <w:r>
        <w:t>D</w:t>
      </w:r>
    </w:p>
    <w:p>
      <w:r>
        <w:t>______________________________________________________________________</w:t>
      </w:r>
    </w:p>
    <w:p>
      <w:pPr>
        <w:pStyle w:val="Heading1"/>
      </w:pPr>
      <w:r>
        <w:t>SORU 32</w:t>
      </w:r>
    </w:p>
    <w:p>
      <w:r>
        <w:rPr>
          <w:b/>
        </w:rPr>
        <w:t>Öğrenme Faaliyeti / Ünite:</w:t>
        <w:br/>
      </w:r>
      <w:r>
        <w:t>7.Dijital depo sistemleri ve kayıt süreçleri hakkında farkındalık geliştirebilecektir.</w:t>
      </w:r>
    </w:p>
    <w:p>
      <w:r>
        <w:rPr>
          <w:b/>
        </w:rPr>
        <w:t>Soru:</w:t>
        <w:br/>
      </w:r>
      <w:r>
        <w:t>2.Dijital depo sistemlerinde ürünlerin raftan toplandığı bilgisini sisteme ileten birim hangisidir?</w:t>
      </w:r>
    </w:p>
    <w:p>
      <w:r>
        <w:t>A) Finans Departmanı</w:t>
      </w:r>
    </w:p>
    <w:p>
      <w:r>
        <w:t>B) WMS (Depo Yönetim Sistemi</w:t>
      </w:r>
    </w:p>
    <w:p>
      <w:r>
        <w:t>C) İnsan Kaynakları</w:t>
      </w:r>
    </w:p>
    <w:p>
      <w:r>
        <w:t>D) Müşteri İlişkileri</w:t>
      </w:r>
    </w:p>
    <w:p>
      <w:r>
        <w:t>E) Pazarlama Birimi</w:t>
      </w:r>
    </w:p>
    <w:p>
      <w:r>
        <w:rPr>
          <w:b/>
        </w:rPr>
        <w:t xml:space="preserve">Doğru Cevap: </w:t>
      </w:r>
      <w:r>
        <w:t>B</w:t>
      </w:r>
    </w:p>
    <w:p>
      <w:r>
        <w:t>______________________________________________________________________</w:t>
      </w:r>
    </w:p>
    <w:p>
      <w:pPr>
        <w:pStyle w:val="Heading1"/>
      </w:pPr>
      <w:r>
        <w:t>SORU 33</w:t>
      </w:r>
    </w:p>
    <w:p>
      <w:r>
        <w:rPr>
          <w:b/>
        </w:rPr>
        <w:t>Öğrenme Faaliyeti / Ünite:</w:t>
        <w:br/>
      </w:r>
      <w:r>
        <w:t>7.Dijital depo sistemleri ve kayıt süreçleri hakkında farkındalık geliştirebilecektir.</w:t>
      </w:r>
    </w:p>
    <w:p>
      <w:r>
        <w:rPr>
          <w:b/>
        </w:rPr>
        <w:t>Soru:</w:t>
        <w:br/>
      </w:r>
      <w:r>
        <w:t>3.Depo sistemlerinde "gerçek zamanlı veri akışı" (real-time data) neden gereklidir?</w:t>
      </w:r>
    </w:p>
    <w:p>
      <w:r>
        <w:t>A) Sistemin yavaşlaması için.</w:t>
      </w:r>
    </w:p>
    <w:p>
      <w:r>
        <w:t>B) Müşteri ve merkezin anlık stok durumunu görebilmesi için</w:t>
      </w:r>
    </w:p>
    <w:p>
      <w:r>
        <w:t>C) Verilerin sadece gün sonunda girilmesi için.</w:t>
      </w:r>
    </w:p>
    <w:p>
      <w:r>
        <w:t>D) Sistem kapasitesini doldurmak için.</w:t>
      </w:r>
    </w:p>
    <w:p>
      <w:r>
        <w:t>E) Verilerin sadece arşivlenmesi için.</w:t>
      </w:r>
    </w:p>
    <w:p>
      <w:r>
        <w:rPr>
          <w:b/>
        </w:rPr>
        <w:t xml:space="preserve">Doğru Cevap: </w:t>
      </w:r>
      <w:r>
        <w:t>B</w:t>
      </w:r>
    </w:p>
    <w:p>
      <w:r>
        <w:t>______________________________________________________________________</w:t>
      </w:r>
    </w:p>
    <w:p>
      <w:pPr>
        <w:pStyle w:val="Heading1"/>
      </w:pPr>
      <w:r>
        <w:t>SORU 34</w:t>
      </w:r>
    </w:p>
    <w:p>
      <w:r>
        <w:rPr>
          <w:b/>
        </w:rPr>
        <w:t>Öğrenme Faaliyeti / Ünite:</w:t>
        <w:br/>
      </w:r>
      <w:r>
        <w:t>7.Dijital depo sistemleri ve kayıt süreçleri hakkında farkındalık geliştirebilecektir.</w:t>
      </w:r>
    </w:p>
    <w:p>
      <w:r>
        <w:rPr>
          <w:b/>
        </w:rPr>
        <w:t>Soru:</w:t>
        <w:br/>
      </w:r>
      <w:r>
        <w:t>4.Depolarda dijital dönüşümün uzun vadeli en büyük kazanımı nedir?</w:t>
      </w:r>
    </w:p>
    <w:p>
      <w:r>
        <w:t>A) Operasyonel karmaşıklığın artması. .</w:t>
      </w:r>
    </w:p>
    <w:p>
      <w:r>
        <w:t>B) Daha fazla manuel iş gücü. C)</w:t>
      </w:r>
    </w:p>
    <w:p>
      <w:r>
        <w:t>C) Maliyetlerin düşmesi ve operasyonel hızın/hassasiyetin artması.</w:t>
      </w:r>
    </w:p>
    <w:p>
      <w:r>
        <w:t>D) Yazılım güncellemelerinin zorlaşması.</w:t>
      </w:r>
    </w:p>
    <w:p>
      <w:r>
        <w:t>E) Kağıt tüketiminin artması</w:t>
      </w:r>
    </w:p>
    <w:p>
      <w:r>
        <w:rPr>
          <w:b/>
        </w:rPr>
        <w:t xml:space="preserve">Doğru Cevap: </w:t>
      </w:r>
      <w:r>
        <w:t>C</w:t>
      </w:r>
    </w:p>
    <w:p>
      <w:r>
        <w:t>______________________________________________________________________</w:t>
      </w:r>
    </w:p>
    <w:p>
      <w:pPr>
        <w:pStyle w:val="Heading1"/>
      </w:pPr>
      <w:r>
        <w:t>SORU 35</w:t>
      </w:r>
    </w:p>
    <w:p>
      <w:r>
        <w:rPr>
          <w:b/>
        </w:rPr>
        <w:t>Öğrenme Faaliyeti / Ünite:</w:t>
        <w:br/>
      </w:r>
      <w:r>
        <w:t>7.Dijital depo sistemleri ve kayıt süreçleri hakkında farkındalık geliştirebilecektir.</w:t>
      </w:r>
    </w:p>
    <w:p>
      <w:r>
        <w:rPr>
          <w:b/>
        </w:rPr>
        <w:t>Soru:</w:t>
        <w:br/>
      </w:r>
      <w:r>
        <w:t>5.Depo yönetiminde "Uçtan uca takip" sağlamak için aşağıdakilerden hangisi hayati önem taşır?</w:t>
      </w:r>
    </w:p>
    <w:p>
      <w:r>
        <w:t>A) Sistemlerin API entegrasyonu ile birbirleriyle otomatik haberleşmesi.</w:t>
      </w:r>
    </w:p>
    <w:p>
      <w:r>
        <w:t>B) Tüm süreçlerin kağıt üzerinde tutulması.</w:t>
      </w:r>
    </w:p>
    <w:p>
      <w:r>
        <w:t>C) Sadece depo dışındaki süreçlerin takibi.</w:t>
      </w:r>
    </w:p>
    <w:p>
      <w:r>
        <w:t>D) Veri girişlerinin haftada bir kez yapılması</w:t>
      </w:r>
    </w:p>
    <w:p>
      <w:r>
        <w:t>E) Yazılım kullanılmaması</w:t>
      </w:r>
    </w:p>
    <w:p>
      <w:r>
        <w:rPr>
          <w:b/>
        </w:rPr>
        <w:t xml:space="preserve">Doğru Cevap: </w:t>
      </w:r>
      <w:r>
        <w:t>A</w:t>
      </w:r>
    </w:p>
    <w:p>
      <w:r>
        <w:t>______________________________________________________________________</w:t>
      </w:r>
    </w:p>
    <w:p>
      <w:pPr>
        <w:pStyle w:val="Heading1"/>
      </w:pPr>
      <w:r>
        <w:t>SORU 36</w:t>
      </w:r>
    </w:p>
    <w:p>
      <w:r>
        <w:rPr>
          <w:b/>
        </w:rPr>
        <w:t>Öğrenme Faaliyeti / Ünite:</w:t>
        <w:br/>
      </w:r>
      <w:r>
        <w:t>8.İş sağlığı ve güvenliği kurallarına uygun hareket edebilecektir.</w:t>
      </w:r>
    </w:p>
    <w:p>
      <w:r>
        <w:rPr>
          <w:b/>
        </w:rPr>
        <w:t>Soru:</w:t>
        <w:br/>
      </w:r>
      <w:r>
        <w:t>1.Aşağıdakilerden hangisi depo ortamındaki temel fiziksel risk faktörlerinden biri değildir?</w:t>
      </w:r>
    </w:p>
    <w:p>
      <w:r>
        <w:t>A) Yüksekten düşme riski.</w:t>
      </w:r>
    </w:p>
    <w:p>
      <w:r>
        <w:t>B) Kaygan zeminler.</w:t>
      </w:r>
    </w:p>
    <w:p>
      <w:r>
        <w:t>C) Çalışanların motivasyon düşüklüğü</w:t>
      </w:r>
    </w:p>
    <w:p>
      <w:r>
        <w:t>D) Forklift ve yaya trafiğinin çakışması.</w:t>
      </w:r>
    </w:p>
    <w:p>
      <w:r>
        <w:t>E) İstifleme hatalarından kaynaklanan devrilmeler.</w:t>
      </w:r>
    </w:p>
    <w:p>
      <w:r>
        <w:rPr>
          <w:b/>
        </w:rPr>
        <w:t xml:space="preserve">Doğru Cevap: </w:t>
      </w:r>
      <w:r>
        <w:t>C</w:t>
      </w:r>
    </w:p>
    <w:p>
      <w:r>
        <w:t>______________________________________________________________________</w:t>
      </w:r>
    </w:p>
    <w:p>
      <w:pPr>
        <w:pStyle w:val="Heading1"/>
      </w:pPr>
      <w:r>
        <w:t>SORU 37</w:t>
      </w:r>
    </w:p>
    <w:p>
      <w:r>
        <w:rPr>
          <w:b/>
        </w:rPr>
        <w:t>Öğrenme Faaliyeti / Ünite:</w:t>
        <w:br/>
      </w:r>
      <w:r>
        <w:t>8.İş sağlığı ve güvenliği kurallarına uygun hareket edebilecektir.</w:t>
      </w:r>
    </w:p>
    <w:p>
      <w:r>
        <w:rPr>
          <w:b/>
        </w:rPr>
        <w:t>Soru:</w:t>
        <w:br/>
      </w:r>
      <w:r>
        <w:t>2.İş kazası yaşandığında yapılması gereken ilk aksiyon nedir?</w:t>
      </w:r>
    </w:p>
    <w:p>
      <w:r>
        <w:t>A) "5S" (Düzen, Temizlik, Disiplin) uygulamalarıyla çalışma alanlarının her zaman temiz ve düzenli tutulmasını sağlamak.</w:t>
      </w:r>
    </w:p>
    <w:p>
      <w:r>
        <w:t>B) Sadece temizlik personelinin düzenli çalışmasını sağlamak.</w:t>
      </w:r>
    </w:p>
    <w:p>
      <w:r>
        <w:t>C) Çalışanların bu konuda daha dikkatli olmaları için uyarı levhaları asmak.</w:t>
      </w:r>
    </w:p>
    <w:p>
      <w:r>
        <w:t>D) Ayakkabı seçimini tamamen personelin inisiyatifine bırakmak</w:t>
      </w:r>
    </w:p>
    <w:p>
      <w:r>
        <w:t>E) Zeminlerin sürekli olarak parlatılmasını sağlamak.</w:t>
      </w:r>
    </w:p>
    <w:p>
      <w:r>
        <w:rPr>
          <w:b/>
        </w:rPr>
        <w:t xml:space="preserve">Doğru Cevap: </w:t>
      </w:r>
      <w:r>
        <w:t>A</w:t>
      </w:r>
    </w:p>
    <w:p>
      <w:r>
        <w:t>______________________________________________________________________</w:t>
      </w:r>
    </w:p>
    <w:p>
      <w:pPr>
        <w:pStyle w:val="Heading1"/>
      </w:pPr>
      <w:r>
        <w:t>SORU 38</w:t>
      </w:r>
    </w:p>
    <w:p>
      <w:r>
        <w:rPr>
          <w:b/>
        </w:rPr>
        <w:t>Öğrenme Faaliyeti / Ünite:</w:t>
        <w:br/>
      </w:r>
      <w:r>
        <w:t>8.İş sağlığı ve güvenliği kurallarına uygun hareket edebilecektir.</w:t>
      </w:r>
    </w:p>
    <w:p>
      <w:r>
        <w:rPr>
          <w:b/>
        </w:rPr>
        <w:t>Soru:</w:t>
        <w:br/>
      </w:r>
      <w:r>
        <w:t>3.Depolarda istifleme güvenliği için aşağıdakilerden hangisi yanlıştır?</w:t>
      </w:r>
    </w:p>
    <w:p>
      <w:r>
        <w:t>A) Raf yükleme kapasitelerine uyulması.</w:t>
      </w:r>
    </w:p>
    <w:p>
      <w:r>
        <w:t>B) Ağır malzemelerin rafların en üst katlarına konulması</w:t>
      </w:r>
    </w:p>
    <w:p>
      <w:r>
        <w:t>C) İstiflerin devrilmeye karşı sabitlenmesi.</w:t>
      </w:r>
    </w:p>
    <w:p>
      <w:r>
        <w:t>D) Raf aralıklarının yaya/araç geçişine uygun olması.</w:t>
      </w:r>
    </w:p>
    <w:p>
      <w:r>
        <w:t>E) Raf hasarlarının düzenli kontrol edilmesi</w:t>
      </w:r>
    </w:p>
    <w:p>
      <w:r>
        <w:rPr>
          <w:b/>
        </w:rPr>
        <w:t xml:space="preserve">Doğru Cevap: </w:t>
      </w:r>
      <w:r>
        <w:t>B</w:t>
      </w:r>
    </w:p>
    <w:p>
      <w:r>
        <w:t>______________________________________________________________________</w:t>
      </w:r>
    </w:p>
    <w:p>
      <w:pPr>
        <w:pStyle w:val="Heading1"/>
      </w:pPr>
      <w:r>
        <w:t>SORU 39</w:t>
      </w:r>
    </w:p>
    <w:p>
      <w:r>
        <w:rPr>
          <w:b/>
        </w:rPr>
        <w:t>Öğrenme Faaliyeti / Ünite:</w:t>
        <w:br/>
      </w:r>
      <w:r>
        <w:t>8.İş sağlığı ve güvenliği kurallarına uygun hareket edebilecektir.</w:t>
      </w:r>
    </w:p>
    <w:p>
      <w:r>
        <w:rPr>
          <w:b/>
        </w:rPr>
        <w:t>Soru:</w:t>
        <w:br/>
      </w:r>
      <w:r>
        <w:t>4.Depo operasyonlarında karşılaşılan "Ergonomik Riskler" temel olarak hangi durumdan kaynaklanır?</w:t>
      </w:r>
    </w:p>
    <w:p>
      <w:r>
        <w:t>A) Çalışanların İSG eğitimlerine katılım göstermemesi.</w:t>
      </w:r>
    </w:p>
    <w:p>
      <w:r>
        <w:t>B) İş istasyonlarının ve ekipman tasarımının, çalışanın antropometrik özelliklerine ve işin doğasına uygun olmaması</w:t>
      </w:r>
    </w:p>
    <w:p>
      <w:r>
        <w:t>C) Depo yönetim sisteminin (WMS) yazılımsal hatalar vermesi.</w:t>
      </w:r>
    </w:p>
    <w:p>
      <w:r>
        <w:t>D) Depo içi sıcaklık ve nem oranlarının mevsimsel değişimleri</w:t>
      </w:r>
    </w:p>
    <w:p>
      <w:r>
        <w:t>E) Forkliftlerin bakım aralıklarının aksatılması.</w:t>
      </w:r>
    </w:p>
    <w:p>
      <w:r>
        <w:rPr>
          <w:b/>
        </w:rPr>
        <w:t xml:space="preserve">Doğru Cevap: </w:t>
      </w:r>
      <w:r>
        <w:t>B</w:t>
      </w:r>
    </w:p>
    <w:p>
      <w:r>
        <w:t>______________________________________________________________________</w:t>
      </w:r>
    </w:p>
    <w:p>
      <w:pPr>
        <w:pStyle w:val="Heading1"/>
      </w:pPr>
      <w:r>
        <w:t>SORU 40</w:t>
      </w:r>
    </w:p>
    <w:p>
      <w:r>
        <w:rPr>
          <w:b/>
        </w:rPr>
        <w:t>Öğrenme Faaliyeti / Ünite:</w:t>
        <w:br/>
      </w:r>
      <w:r>
        <w:t>8.İş sağlığı ve güvenliği kurallarına uygun hareket edebilecektir.</w:t>
      </w:r>
    </w:p>
    <w:p>
      <w:r>
        <w:rPr>
          <w:b/>
        </w:rPr>
        <w:t>Soru:</w:t>
        <w:br/>
      </w:r>
      <w:r>
        <w:t>5.Forklift operasyonlarında "Yaya-Araç Trafiği" ayrımının temel amacı nedir?</w:t>
      </w:r>
    </w:p>
    <w:p>
      <w:r>
        <w:t>A) Forkliftlerin hızını ve verimliliğini artıracak kesintisiz yollar oluşturmak.</w:t>
      </w:r>
    </w:p>
    <w:p>
      <w:r>
        <w:t>B) Yaya personelin depo içerisinde daha hızlı hareket etmesini sağlamak</w:t>
      </w:r>
    </w:p>
    <w:p>
      <w:r>
        <w:t>C) İki farklı hareketli unsurun karşılaşmasından kaynaklanabilecek çarpışma ve yaralanma risklerini bertaraf etmek</w:t>
      </w:r>
    </w:p>
    <w:p>
      <w:r>
        <w:t>D) Depo içindeki ürün yerleşimini daha düzenli hale getirmek.</w:t>
      </w:r>
    </w:p>
    <w:p>
      <w:r>
        <w:t>E) İş akış şemalarını görsel olarak kolaylaştırmak.</w:t>
      </w:r>
    </w:p>
    <w:p>
      <w:r>
        <w:rPr>
          <w:b/>
        </w:rPr>
        <w:t xml:space="preserve">Doğru Cevap: </w:t>
      </w:r>
      <w:r>
        <w:t>C</w:t>
      </w:r>
    </w:p>
    <w:p>
      <w:r>
        <w:t>______________________________________________________________________</w:t>
      </w:r>
    </w:p>
    <w:p>
      <w:pPr>
        <w:pStyle w:val="Heading1"/>
      </w:pPr>
      <w:r>
        <w:t>SORU 41</w:t>
      </w:r>
    </w:p>
    <w:p>
      <w:r>
        <w:rPr>
          <w:b/>
        </w:rPr>
        <w:t>Öğrenme Faaliyeti / Ünite:</w:t>
        <w:br/>
      </w:r>
      <w:r>
        <w:t>9.Depo süreçlerinde kalite, düzen ve verimlilik anlayışı kazanabilecektir.</w:t>
      </w:r>
    </w:p>
    <w:p>
      <w:r>
        <w:rPr>
          <w:b/>
        </w:rPr>
        <w:t>Soru:</w:t>
        <w:br/>
      </w:r>
      <w:r>
        <w:t>1.5S kuralının "Seiton" (Düzenleme) adımında hedeflenen temel çıktı nedir?</w:t>
      </w:r>
    </w:p>
    <w:p>
      <w:r>
        <w:t>A) Gereksiz malzemelerin çalışma alanından uzaklaştırılması.</w:t>
      </w:r>
    </w:p>
    <w:p>
      <w:r>
        <w:t>B) Her malzemenin kendine ait bir yeri olması ve ihtiyaç duyulduğunda en kısa sürede ulaşılabilir kılınması</w:t>
      </w:r>
    </w:p>
    <w:p>
      <w:r>
        <w:t>C) Çalışma alanının her gün düzenli olarak temizlenmesi.</w:t>
      </w:r>
    </w:p>
    <w:p>
      <w:r>
        <w:t>D) Temizlik standartlarının yazılı hale getirilmesi</w:t>
      </w:r>
    </w:p>
    <w:p>
      <w:r>
        <w:t>E) İş disiplininin çalışanlar tarafından özümsenmesi.</w:t>
      </w:r>
    </w:p>
    <w:p>
      <w:r>
        <w:rPr>
          <w:b/>
        </w:rPr>
        <w:t xml:space="preserve">Doğru Cevap: </w:t>
      </w:r>
      <w:r>
        <w:t>B</w:t>
      </w:r>
    </w:p>
    <w:p>
      <w:r>
        <w:t>______________________________________________________________________</w:t>
      </w:r>
    </w:p>
    <w:p>
      <w:pPr>
        <w:pStyle w:val="Heading1"/>
      </w:pPr>
      <w:r>
        <w:t>SORU 42</w:t>
      </w:r>
    </w:p>
    <w:p>
      <w:r>
        <w:rPr>
          <w:b/>
        </w:rPr>
        <w:t>Öğrenme Faaliyeti / Ünite:</w:t>
        <w:br/>
      </w:r>
      <w:r>
        <w:t>9.Depo süreçlerinde kalite, düzen ve verimlilik anlayışı kazanabilecektir.</w:t>
      </w:r>
    </w:p>
    <w:p>
      <w:r>
        <w:rPr>
          <w:b/>
        </w:rPr>
        <w:t>Soru:</w:t>
        <w:br/>
      </w:r>
      <w:r>
        <w:t>2.Kalite yönetiminde "Sıfır Hata" (Zero Defect) hedefinin temel yaklaşımı nedir?</w:t>
      </w:r>
    </w:p>
    <w:p>
      <w:r>
        <w:t>A) Hataları kaynağında önleyerek, süreçlerin ilk seferde doğru yapılmasını sağlamak.</w:t>
      </w:r>
    </w:p>
    <w:p>
      <w:r>
        <w:t>B) Üretim sürecinde hata yapılmasına izin verip, sonunda ürünleri ayıklamak.</w:t>
      </w:r>
    </w:p>
    <w:p>
      <w:r>
        <w:t>C) Hatalı üretimi normal bir süreç olarak kabul etmek.</w:t>
      </w:r>
    </w:p>
    <w:p>
      <w:r>
        <w:t>D) Sadece son kullanıcı şikayetlerine göre düzeltme yapmak.</w:t>
      </w:r>
    </w:p>
    <w:p>
      <w:r>
        <w:t>E) Hatalı ürünleri düşük fiyata iç pazara satmak</w:t>
      </w:r>
    </w:p>
    <w:p>
      <w:r>
        <w:rPr>
          <w:b/>
        </w:rPr>
        <w:t xml:space="preserve">Doğru Cevap: </w:t>
      </w:r>
      <w:r>
        <w:t>A</w:t>
      </w:r>
    </w:p>
    <w:p>
      <w:r>
        <w:t>______________________________________________________________________</w:t>
      </w:r>
    </w:p>
    <w:p>
      <w:pPr>
        <w:pStyle w:val="Heading1"/>
      </w:pPr>
      <w:r>
        <w:t>SORU 43</w:t>
      </w:r>
    </w:p>
    <w:p>
      <w:r>
        <w:rPr>
          <w:b/>
        </w:rPr>
        <w:t>Öğrenme Faaliyeti / Ünite:</w:t>
        <w:br/>
      </w:r>
      <w:r>
        <w:t>9.Depo süreçlerinde kalite, düzen ve verimlilik anlayışı kazanabilecektir.</w:t>
      </w:r>
    </w:p>
    <w:p>
      <w:r>
        <w:rPr>
          <w:b/>
        </w:rPr>
        <w:t>Soru:</w:t>
        <w:br/>
      </w:r>
      <w:r>
        <w:t>3.Verimlilik yönetiminde "Katma Değer Yaratmayan İş" (Muda) olarak tanımlanan faaliyetlerin temel özelliği nedir?</w:t>
      </w:r>
    </w:p>
    <w:p>
      <w:r>
        <w:t>A) Müşterinin ürün veya hizmet için ödeme yapmaya razı olduğu işlemlerdir.</w:t>
      </w:r>
    </w:p>
    <w:p>
      <w:r>
        <w:t>B) Ürüne değer katmayan, sadece maliyeti ve süreyi artıran gereksiz adımlardır.</w:t>
      </w:r>
    </w:p>
    <w:p>
      <w:r>
        <w:t>C) Üretim hattının durmasına neden olan acil arızalardır.</w:t>
      </w:r>
    </w:p>
    <w:p>
      <w:r>
        <w:t>D) Kalite kontrol aşamasında tespit edilen başarılı işlerdir.</w:t>
      </w:r>
    </w:p>
    <w:p>
      <w:r>
        <w:t>E) Çalışanların performansını artıran eğitim süreçleridir.</w:t>
      </w:r>
    </w:p>
    <w:p>
      <w:r>
        <w:rPr>
          <w:b/>
        </w:rPr>
        <w:t xml:space="preserve">Doğru Cevap: </w:t>
      </w:r>
      <w:r>
        <w:t>B</w:t>
      </w:r>
    </w:p>
    <w:p>
      <w:r>
        <w:t>______________________________________________________________________</w:t>
      </w:r>
    </w:p>
    <w:p>
      <w:pPr>
        <w:pStyle w:val="Heading1"/>
      </w:pPr>
      <w:r>
        <w:t>SORU 44</w:t>
      </w:r>
    </w:p>
    <w:p>
      <w:r>
        <w:rPr>
          <w:b/>
        </w:rPr>
        <w:t>Öğrenme Faaliyeti / Ünite:</w:t>
        <w:br/>
      </w:r>
      <w:r>
        <w:t>9.Depo süreçlerinde kalite, düzen ve verimlilik anlayışı kazanabilecektir.</w:t>
      </w:r>
    </w:p>
    <w:p>
      <w:r>
        <w:rPr>
          <w:b/>
        </w:rPr>
        <w:t>Soru:</w:t>
        <w:br/>
      </w:r>
      <w:r>
        <w:t>4.Toplam Kalite Yönetimi'nde (TKY) "Sürekli İyileştirme" döngüsü olan PUKÖ (Planla-Uygula-Kontrol Et-Önlem Al) döngüsünün "Kontrol Et" aşamasında ne yapılır?</w:t>
      </w:r>
    </w:p>
    <w:p>
      <w:r>
        <w:t>A) Süreçle ilgili yeni bir problem tanımlanır.</w:t>
      </w:r>
    </w:p>
    <w:p>
      <w:r>
        <w:t>B) Çalışanlara yeni görev dağılımları yapılır.</w:t>
      </w:r>
    </w:p>
    <w:p>
      <w:r>
        <w:t>C) Uygulanan iyileştirmenin hedeflenen sonuçlara ulaşıp ulaşmadığı verilerle analiz edilir.</w:t>
      </w:r>
    </w:p>
    <w:p>
      <w:r>
        <w:t>D) İyileştirme faaliyetleri için bütçe onaylanır.</w:t>
      </w:r>
    </w:p>
    <w:p>
      <w:r>
        <w:t>E) Sadece standart operasyonel prosedürler yazılır.</w:t>
      </w:r>
    </w:p>
    <w:p>
      <w:r>
        <w:rPr>
          <w:b/>
        </w:rPr>
        <w:t xml:space="preserve">Doğru Cevap: </w:t>
      </w:r>
      <w:r>
        <w:t>C</w:t>
      </w:r>
    </w:p>
    <w:p>
      <w:r>
        <w:t>______________________________________________________________________</w:t>
      </w:r>
    </w:p>
    <w:p>
      <w:pPr>
        <w:pStyle w:val="Heading1"/>
      </w:pPr>
      <w:r>
        <w:t>SORU 45</w:t>
      </w:r>
    </w:p>
    <w:p>
      <w:r>
        <w:rPr>
          <w:b/>
        </w:rPr>
        <w:t>Öğrenme Faaliyeti / Ünite:</w:t>
        <w:br/>
      </w:r>
      <w:r>
        <w:t>9.Depo süreçlerinde kalite, düzen ve verimlilik anlayışı kazanabilecektir.</w:t>
      </w:r>
    </w:p>
    <w:p>
      <w:r>
        <w:rPr>
          <w:b/>
        </w:rPr>
        <w:t>Soru:</w:t>
        <w:br/>
      </w:r>
      <w:r>
        <w:t>5."Kaizen" kavramı kalite yönetiminde neyi ifade eder?</w:t>
      </w:r>
    </w:p>
    <w:p>
      <w:r>
        <w:t>A) Radikal ve yüksek maliyetli teknolojik yatırımları.</w:t>
      </w:r>
    </w:p>
    <w:p>
      <w:r>
        <w:t>B) Süreçlerdeki tüm aksaklıkları yok sayan bir yönetim yaklaşımını</w:t>
      </w:r>
    </w:p>
    <w:p>
      <w:r>
        <w:t>C) Sadece üst yönetimin karar verdiği stratejik değişiklikleri.</w:t>
      </w:r>
    </w:p>
    <w:p>
      <w:r>
        <w:t>D) Her kademedeki çalışanın katılımıyla süreçlerde gerçekleştirilen sürekli ve küçük iyileştirmeler.</w:t>
      </w:r>
    </w:p>
    <w:p>
      <w:r>
        <w:t>E) Hatalı ürünlerin sadece sevkiyat aşamasında ayıklanmasını.</w:t>
      </w:r>
    </w:p>
    <w:p>
      <w:r>
        <w:rPr>
          <w:b/>
        </w:rPr>
        <w:t xml:space="preserve">Doğru Cevap: </w:t>
      </w:r>
      <w:r>
        <w:t>D</w:t>
      </w:r>
    </w:p>
    <w:p>
      <w:r>
        <w:t>______________________________________________________________________</w:t>
      </w:r>
    </w:p>
    <w:p>
      <w:pPr>
        <w:pStyle w:val="Heading1"/>
      </w:pPr>
      <w:r>
        <w:t>SORU 46</w:t>
      </w:r>
    </w:p>
    <w:p>
      <w:r>
        <w:rPr>
          <w:b/>
        </w:rPr>
        <w:t>Öğrenme Faaliyeti / Ünite:</w:t>
        <w:br/>
      </w:r>
      <w:r>
        <w:t>10.Mesleki etik ve profesyonel sorumluluk ilkelerine uygun hareket edebilecektir.</w:t>
      </w:r>
    </w:p>
    <w:p>
      <w:r>
        <w:rPr>
          <w:b/>
        </w:rPr>
        <w:t>Soru:</w:t>
        <w:br/>
      </w:r>
      <w:r>
        <w:t>1.İş etiği açısından "Gizlilik" ilkesinin temel kapsamı nedir?</w:t>
      </w:r>
    </w:p>
    <w:p>
      <w:r>
        <w:t>A) Çalışanların birbirlerinin maaşlarını bilmesini engellemek.</w:t>
      </w:r>
    </w:p>
    <w:p>
      <w:r>
        <w:t>B) Şirket dışındaki tüm operasyonel detayları kimseyle konuşmamak</w:t>
      </w:r>
    </w:p>
    <w:p>
      <w:r>
        <w:t>C) Müşterilerin sadece isim bilgilerini saklı tutmak</w:t>
      </w:r>
    </w:p>
    <w:p>
      <w:r>
        <w:t>D) Hatalı üretim rakamlarını raporlara yansıtmamak.</w:t>
      </w:r>
    </w:p>
    <w:p>
      <w:r>
        <w:t>E) Şirkete ait veri güvenliği protokollerine ve ticari sırların korunmasına sadık kalmak</w:t>
      </w:r>
    </w:p>
    <w:p>
      <w:r>
        <w:rPr>
          <w:b/>
        </w:rPr>
        <w:t xml:space="preserve">Doğru Cevap: </w:t>
      </w:r>
      <w:r>
        <w:t>E</w:t>
      </w:r>
    </w:p>
    <w:p>
      <w:r>
        <w:t>______________________________________________________________________</w:t>
      </w:r>
    </w:p>
    <w:p>
      <w:pPr>
        <w:pStyle w:val="Heading1"/>
      </w:pPr>
      <w:r>
        <w:t>SORU 47</w:t>
      </w:r>
    </w:p>
    <w:p>
      <w:r>
        <w:rPr>
          <w:b/>
        </w:rPr>
        <w:t>Öğrenme Faaliyeti / Ünite:</w:t>
        <w:br/>
      </w:r>
      <w:r>
        <w:t>10.Mesleki etik ve profesyonel sorumluluk ilkelerine uygun hareket edebilecektir.</w:t>
      </w:r>
    </w:p>
    <w:p>
      <w:r>
        <w:rPr>
          <w:b/>
        </w:rPr>
        <w:t>Soru:</w:t>
        <w:br/>
      </w:r>
      <w:r>
        <w:t>2."Yaşam Boyu Öğrenme" prensibi, profesyonel bir çalışanın kariyer dayanıklılığı (kariyer sürdürülebilirliği) için neden önemlidir?</w:t>
      </w:r>
    </w:p>
    <w:p>
      <w:r>
        <w:t>A) Sadece emeklilik süresini uzatmak için gereklidir.</w:t>
      </w:r>
    </w:p>
    <w:p>
      <w:r>
        <w:t>B) Teknolojik ve sektörel değişimlere uyum sağlayarak yetkinliklerini güncel tutmayı sağladığı için.</w:t>
      </w:r>
    </w:p>
    <w:p>
      <w:r>
        <w:t>C) Çalışanın her departmanda yöneticilik yapabilmesi için zorunludur.</w:t>
      </w:r>
    </w:p>
    <w:p>
      <w:r>
        <w:t>D) Sadece yabancı dil öğrenerek maaş artışı almak için.</w:t>
      </w:r>
    </w:p>
    <w:p>
      <w:r>
        <w:t>E) Şirket içi eğitimlere katılarak ücretsiz izin haklarını kullanmak için. E)</w:t>
      </w:r>
    </w:p>
    <w:p>
      <w:r>
        <w:rPr>
          <w:b/>
        </w:rPr>
        <w:t xml:space="preserve">Doğru Cevap: </w:t>
      </w:r>
      <w:r>
        <w:t>B</w:t>
      </w:r>
    </w:p>
    <w:p>
      <w:r>
        <w:t>______________________________________________________________________</w:t>
      </w:r>
    </w:p>
    <w:p>
      <w:pPr>
        <w:pStyle w:val="Heading1"/>
      </w:pPr>
      <w:r>
        <w:t>SORU 48</w:t>
      </w:r>
    </w:p>
    <w:p>
      <w:r>
        <w:rPr>
          <w:b/>
        </w:rPr>
        <w:t>Öğrenme Faaliyeti / Ünite:</w:t>
        <w:br/>
      </w:r>
      <w:r>
        <w:t>10.Mesleki etik ve profesyonel sorumluluk ilkelerine uygun hareket edebilecektir.</w:t>
      </w:r>
    </w:p>
    <w:p>
      <w:r>
        <w:rPr>
          <w:b/>
        </w:rPr>
        <w:t>Soru:</w:t>
        <w:br/>
      </w:r>
      <w:r>
        <w:t>3.Mesleki etik, bir çalışanın görevini yerine getirirken uyması gereken kurallar bütünü olarak tanımlandığında, temel amacı aşağıdakilerden hangisidir?</w:t>
      </w:r>
    </w:p>
    <w:p>
      <w:r>
        <w:t>A) Adalet, dürüstlük ve profesyonellik ilkeleri çerçevesinde kurumsal değer yaratmak.</w:t>
      </w:r>
    </w:p>
    <w:p>
      <w:r>
        <w:t>B) Çalışanlar arasındaki hiyerarşik yapıyı güçlendirerek emir komuta zincirini korumak.</w:t>
      </w:r>
    </w:p>
    <w:p>
      <w:r>
        <w:t>C) İşletmenin kar marjını maksimize etmek için verimlilik odaklı kararlar almak</w:t>
      </w:r>
    </w:p>
    <w:p>
      <w:r>
        <w:t>D) Sadece müşteri şikayetlerini minimize edecek çözüm yolları üretmek</w:t>
      </w:r>
    </w:p>
    <w:p>
      <w:r>
        <w:t>E) Sadece yasal mevzuata uyumu zorunlu kılarak cezai yaptırımlardan kaçınmak.</w:t>
      </w:r>
    </w:p>
    <w:p>
      <w:r>
        <w:rPr>
          <w:b/>
        </w:rPr>
        <w:t xml:space="preserve">Doğru Cevap: </w:t>
      </w:r>
      <w:r>
        <w:t>A</w:t>
      </w:r>
    </w:p>
    <w:p>
      <w:r>
        <w:t>______________________________________________________________________</w:t>
      </w:r>
    </w:p>
    <w:p>
      <w:pPr>
        <w:pStyle w:val="Heading1"/>
      </w:pPr>
      <w:r>
        <w:t>SORU 49</w:t>
      </w:r>
    </w:p>
    <w:p>
      <w:r>
        <w:rPr>
          <w:b/>
        </w:rPr>
        <w:t>Öğrenme Faaliyeti / Ünite:</w:t>
        <w:br/>
      </w:r>
      <w:r>
        <w:t>10.Mesleki etik ve profesyonel sorumluluk ilkelerine uygun hareket edebilecektir.</w:t>
      </w:r>
    </w:p>
    <w:p>
      <w:r>
        <w:rPr>
          <w:b/>
        </w:rPr>
        <w:t>Soru:</w:t>
        <w:br/>
      </w:r>
      <w:r>
        <w:t>4.Etik karar verme matrisinde "Vicdanen rahat mısın?" sorusu neyi sorgular?</w:t>
      </w:r>
    </w:p>
    <w:p>
      <w:r>
        <w:t>A) Alınan kararın şirket bütçesine uygun olup olmadığını.</w:t>
      </w:r>
    </w:p>
    <w:p>
      <w:r>
        <w:t>B) Kararın sektördeki rakipler tarafından nasıl algılanacağını.</w:t>
      </w:r>
    </w:p>
    <w:p>
      <w:r>
        <w:t>C) Eylemin yasalarda yer alıp almadığını.</w:t>
      </w:r>
    </w:p>
    <w:p>
      <w:r>
        <w:t>D) Eylemin kişisel ve profesyonel değerlere, genel ahlaki normlara uygunluğunu</w:t>
      </w:r>
    </w:p>
    <w:p>
      <w:r>
        <w:t>E) Kararın operasyonel hızı ne kadar artırdığını.</w:t>
      </w:r>
    </w:p>
    <w:p>
      <w:r>
        <w:rPr>
          <w:b/>
        </w:rPr>
        <w:t xml:space="preserve">Doğru Cevap: </w:t>
      </w:r>
      <w:r>
        <w:t>D</w:t>
      </w:r>
    </w:p>
    <w:p>
      <w:r>
        <w:t>______________________________________________________________________</w:t>
      </w:r>
    </w:p>
    <w:p>
      <w:pPr>
        <w:pStyle w:val="Heading1"/>
      </w:pPr>
      <w:r>
        <w:t>SORU 50</w:t>
      </w:r>
    </w:p>
    <w:p>
      <w:r>
        <w:rPr>
          <w:b/>
        </w:rPr>
        <w:t>Öğrenme Faaliyeti / Ünite:</w:t>
        <w:br/>
      </w:r>
      <w:r>
        <w:t>10.Mesleki etik ve profesyonel sorumluluk ilkelerine uygun hareket edebilecektir.</w:t>
      </w:r>
    </w:p>
    <w:p>
      <w:r>
        <w:rPr>
          <w:b/>
        </w:rPr>
        <w:t>Soru:</w:t>
        <w:br/>
      </w:r>
      <w:r>
        <w:t>5.Mesleki etikte "Şeffaflık" ilkesi, bir hata yapıldığında neden "gizlilikten" daha fazla kurumsal değer yaratır?</w:t>
      </w:r>
    </w:p>
    <w:p>
      <w:r>
        <w:t>A) Hatanın hukuki süreçlerini basitleştirdiği için.</w:t>
      </w:r>
    </w:p>
    <w:p>
      <w:r>
        <w:t>B) Çalışanların itibarını koruduğu için.</w:t>
      </w:r>
    </w:p>
    <w:p>
      <w:r>
        <w:t>C) Sistemsel zafiyetlerin tespit edilmesini sağlayarak benzer hataların önlenmesine olanak tanıdığı için</w:t>
      </w:r>
    </w:p>
    <w:p>
      <w:r>
        <w:t>D) Müşteriye karşı dürüst görünmeyi sağladığı için.</w:t>
      </w:r>
    </w:p>
    <w:p>
      <w:r>
        <w:t>E) Yöneticinin hata payını ölçtüğü için.</w:t>
      </w:r>
    </w:p>
    <w:p>
      <w:r>
        <w:rPr>
          <w:b/>
        </w:rPr>
        <w:t xml:space="preserve">Doğru Cevap: </w:t>
      </w:r>
      <w:r>
        <w:t>C</w:t>
      </w:r>
    </w:p>
    <w:p>
      <w:r>
        <w:t>______________________________________________________________________</w:t>
      </w:r>
    </w:p>
    <w:p>
      <w:pPr>
        <w:pStyle w:val="Heading1"/>
      </w:pPr>
      <w:r>
        <w:t>SORU 51</w:t>
      </w:r>
    </w:p>
    <w:p>
      <w:r>
        <w:rPr>
          <w:b/>
        </w:rPr>
        <w:t>Öğrenme Faaliyeti / Ünite:</w:t>
        <w:br/>
      </w:r>
      <w:r>
        <w:t>11. Depo ve lojistik temelleri alanında teorik ve mesleki yeterlilik kazanacaktır.</w:t>
      </w:r>
    </w:p>
    <w:p>
      <w:r>
        <w:rPr>
          <w:b/>
        </w:rPr>
        <w:t>Soru:</w:t>
        <w:br/>
      </w:r>
      <w:r>
        <w:t>Taşıma faaliyetlerinde toplam maliyet optimizasyonu hedeflendiğinde, bir yöneticinin odaklanması gereken temel gösterge nedir?</w:t>
      </w:r>
    </w:p>
    <w:p>
      <w:r>
        <w:t>A) Süreçteki darboğazları ve kapasite kısıtlarını analiz ederek toplam lojistik maliyetini dengeleyen bir modellemeye gitmektir.</w:t>
      </w:r>
    </w:p>
    <w:p>
      <w:r>
        <w:t>B) Teslimat sürelerini kısaltmak için hava yolu taşımacılığına ağırlık vermektir.</w:t>
      </w:r>
    </w:p>
    <w:p>
      <w:r>
        <w:t>C) Tüm taşımalarda araç doluluk oranını %100 seviyesinde tutmak için sevkiyatı beklemektir.</w:t>
      </w:r>
    </w:p>
    <w:p>
      <w:r>
        <w:t>D) En düşük navlun teklifini sunan nakliye firması ile çalışmaktır</w:t>
      </w:r>
    </w:p>
    <w:p>
      <w:r>
        <w:t>E) Taşıma modları arasında manuel geçişler yaparak süreç takibini kolaylaştırmaktır.</w:t>
      </w:r>
    </w:p>
    <w:p>
      <w:r>
        <w:rPr>
          <w:b/>
        </w:rPr>
        <w:t xml:space="preserve">Doğru Cevap: </w:t>
      </w:r>
      <w:r>
        <w:t>A</w:t>
      </w:r>
    </w:p>
    <w:p>
      <w:r>
        <w:t>______________________________________________________________________</w:t>
      </w:r>
    </w:p>
    <w:p>
      <w:pPr>
        <w:pStyle w:val="Heading1"/>
      </w:pPr>
      <w:r>
        <w:t>SORU 52</w:t>
      </w:r>
    </w:p>
    <w:p>
      <w:r>
        <w:rPr>
          <w:b/>
        </w:rPr>
        <w:t>Öğrenme Faaliyeti / Ünite:</w:t>
        <w:br/>
      </w:r>
      <w:r>
        <w:t>11. Depo ve lojistik temelleri alanında teorik ve mesleki yeterlilik kazanacaktır.</w:t>
      </w:r>
    </w:p>
    <w:p>
      <w:r>
        <w:rPr>
          <w:b/>
        </w:rPr>
        <w:t>Soru:</w:t>
        <w:br/>
      </w:r>
      <w:r>
        <w:t>WMS kullanımı sonrası stok doğruluğunda yaşanan sapmaların temel nedeni aşağıdakilerden hangisidir?</w:t>
      </w:r>
    </w:p>
    <w:p>
      <w:r>
        <w:t>A) Yazılımın veri işleme hızının güncel olmamasıdır.</w:t>
      </w:r>
    </w:p>
    <w:p>
      <w:r>
        <w:t>B) Barkod okuyucuların teknik olarak arızalı olmasıdır</w:t>
      </w:r>
    </w:p>
    <w:p>
      <w:r>
        <w:t>C) Fiziksel depo hareketlerinde standartlara uyulmaması ve veri girişindeki süreç zafiyetidir.</w:t>
      </w:r>
    </w:p>
    <w:p>
      <w:r>
        <w:t>D) Depo yerleşim planının sürekli olarak değiştirilmesidir</w:t>
      </w:r>
    </w:p>
    <w:p>
      <w:r>
        <w:t>E) Depo personelinin sistem üzerinde eğitiminin yetersiz olmasıdır</w:t>
      </w:r>
    </w:p>
    <w:p>
      <w:r>
        <w:rPr>
          <w:b/>
        </w:rPr>
        <w:t xml:space="preserve">Doğru Cevap: </w:t>
      </w:r>
      <w:r>
        <w:t>C</w:t>
      </w:r>
    </w:p>
    <w:p>
      <w:r>
        <w:t>______________________________________________________________________</w:t>
      </w:r>
    </w:p>
    <w:p>
      <w:pPr>
        <w:pStyle w:val="Heading1"/>
      </w:pPr>
      <w:r>
        <w:t>SORU 53</w:t>
      </w:r>
    </w:p>
    <w:p>
      <w:r>
        <w:rPr>
          <w:b/>
        </w:rPr>
        <w:t>Öğrenme Faaliyeti / Ünite:</w:t>
        <w:br/>
      </w:r>
      <w:r>
        <w:t>11. Depo ve lojistik temelleri alanında teorik ve mesleki yeterlilik kazanacaktır.</w:t>
      </w:r>
    </w:p>
    <w:p>
      <w:r>
        <w:rPr>
          <w:b/>
        </w:rPr>
        <w:t>Soru:</w:t>
        <w:br/>
      </w:r>
      <w:r>
        <w:t>Teslimat performansında (OTIF) düşüş yaşandığında yöneticinin ilk reaksiyonu ne olmalıdır?</w:t>
      </w:r>
    </w:p>
    <w:p>
      <w:r>
        <w:t>A) Nakliye firması ile olan sözleşmeyi derhal feshetmek.</w:t>
      </w:r>
    </w:p>
    <w:p>
      <w:r>
        <w:t>B) Sürecin aksamasından sadece sevkiyat ekibini sorumlu tutmaktır.</w:t>
      </w:r>
    </w:p>
    <w:p>
      <w:r>
        <w:t>C) Depo içindeki tüm personelin vardiya saatlerini uzatmak</w:t>
      </w:r>
    </w:p>
    <w:p>
      <w:r>
        <w:t>D) Müşteriye teslimatların gecikeceği bilgisini iletmeyi ertelemek.</w:t>
      </w:r>
    </w:p>
    <w:p>
      <w:r>
        <w:t>E) Sipariş kabulünden sevkiyata kadar olan tüm süreç adımlarını (KPI) analiz ederek sapmanın kök nedenini belirlemektir</w:t>
      </w:r>
    </w:p>
    <w:p>
      <w:r>
        <w:rPr>
          <w:b/>
        </w:rPr>
        <w:t xml:space="preserve">Doğru Cevap: </w:t>
      </w:r>
      <w:r>
        <w:t>E</w:t>
      </w:r>
    </w:p>
    <w:p>
      <w:r>
        <w:t>______________________________________________________________________</w:t>
      </w:r>
    </w:p>
    <w:p>
      <w:pPr>
        <w:pStyle w:val="Heading1"/>
      </w:pPr>
      <w:r>
        <w:t>SORU 54</w:t>
      </w:r>
    </w:p>
    <w:p>
      <w:r>
        <w:rPr>
          <w:b/>
        </w:rPr>
        <w:t>Öğrenme Faaliyeti / Ünite:</w:t>
        <w:br/>
      </w:r>
      <w:r>
        <w:t>11. Depo ve lojistik temelleri alanında teorik ve mesleki yeterlilik kazanacaktır.</w:t>
      </w:r>
    </w:p>
    <w:p>
      <w:r>
        <w:rPr>
          <w:b/>
        </w:rPr>
        <w:t>Soru:</w:t>
        <w:br/>
      </w:r>
      <w:r>
        <w:t>4.Mesleki etik açısından hatalı bir kabul işleminin üst yönetime raporlanmaması durumu nasıl tanımlanır?</w:t>
      </w:r>
    </w:p>
    <w:p>
      <w:r>
        <w:t>A) Ekip dayanışmasını güçlendiren bir davranış biçimidir.</w:t>
      </w:r>
    </w:p>
    <w:p>
      <w:r>
        <w:t>B) Operasyonel hızın korunması adına kabul edilebilir bir esnekliktir</w:t>
      </w:r>
    </w:p>
    <w:p>
      <w:r>
        <w:t>C) Şeffaflık ve dürüstlük ilkesine aykırı, kurumsal güveni ve operasyonel kaliteyi zayıflatan bir etik sapmadır</w:t>
      </w:r>
    </w:p>
    <w:p>
      <w:r>
        <w:t>D) Sadece hata büyüdüğünde raporlanması gereken teknik bir detaydır.</w:t>
      </w:r>
    </w:p>
    <w:p>
      <w:r>
        <w:t>E) Yöneticinin işine odaklanması için gerekli olan bir korumadır.</w:t>
      </w:r>
    </w:p>
    <w:p>
      <w:r>
        <w:rPr>
          <w:b/>
        </w:rPr>
        <w:t xml:space="preserve">Doğru Cevap: </w:t>
      </w:r>
      <w:r>
        <w:t>C</w:t>
      </w:r>
    </w:p>
    <w:p>
      <w:r>
        <w:t>______________________________________________________________________</w:t>
      </w:r>
    </w:p>
    <w:p>
      <w:pPr>
        <w:pStyle w:val="Heading1"/>
      </w:pPr>
      <w:r>
        <w:t>SORU 55</w:t>
      </w:r>
    </w:p>
    <w:p>
      <w:r>
        <w:rPr>
          <w:b/>
        </w:rPr>
        <w:t>Öğrenme Faaliyeti / Ünite:</w:t>
        <w:br/>
      </w:r>
      <w:r>
        <w:t>11. Depo ve lojistik temelleri alanında teorik ve mesleki yeterlilik kazanacaktır.</w:t>
      </w:r>
    </w:p>
    <w:p>
      <w:r>
        <w:rPr>
          <w:b/>
        </w:rPr>
        <w:t>Soru:</w:t>
        <w:br/>
      </w:r>
      <w:r>
        <w:t>5.Sürdürülebilirlik bilincinin lojistik yöneticisinin mesleki yetkinliği olarak görülmesinin sebebi nedir?</w:t>
      </w:r>
    </w:p>
    <w:p>
      <w:r>
        <w:t>A) Operasyonel verimliliği korurken yasal regülasyonlara uyum sağlamak ve uzun vadeli rekabet avantajını çevresel etkiyle dengelemektir.</w:t>
      </w:r>
    </w:p>
    <w:p>
      <w:r>
        <w:t>B) Depo içi ekipmanların ömrünü uzatmak için yapılan bir işlemdir.</w:t>
      </w:r>
    </w:p>
    <w:p>
      <w:r>
        <w:t>C) Sadece devletlerin çevre vergilerini minimize etme zorunluluğudur.</w:t>
      </w:r>
    </w:p>
    <w:p>
      <w:r>
        <w:t>D) Sadece enerji tasarrufu yaparak maliyetleri düşürmektir.</w:t>
      </w:r>
    </w:p>
    <w:p>
      <w:r>
        <w:t>E) Markanın sadece sosyal sorumluluk projelerinde ön plana çıkmasını sağlamaktır</w:t>
      </w:r>
    </w:p>
    <w:p>
      <w:r>
        <w:rPr>
          <w:b/>
        </w:rPr>
        <w:t xml:space="preserve">Doğru Cevap: </w:t>
      </w:r>
      <w:r>
        <w:t>A</w:t>
      </w:r>
    </w:p>
    <w:p>
      <w:r>
        <w:t>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