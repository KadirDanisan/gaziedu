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60 Soruluk Çoktan Seçmeli Genel Kültür ve Bilgi Testi</w:t>
      </w:r>
    </w:p>
    <w:p>
      <w:r>
        <w:t>1. Elektriğin birimi nedir?</w:t>
      </w:r>
    </w:p>
    <w:p>
      <w:r>
        <w:t xml:space="preserve">   A) Volt</w:t>
      </w:r>
    </w:p>
    <w:p>
      <w:r>
        <w:t xml:space="preserve">   B) Watt</w:t>
      </w:r>
    </w:p>
    <w:p>
      <w:r>
        <w:t xml:space="preserve">   C) Amper</w:t>
      </w:r>
    </w:p>
    <w:p>
      <w:r>
        <w:t xml:space="preserve">   D) Ohm</w:t>
      </w:r>
    </w:p>
    <w:p>
      <w:r>
        <w:t xml:space="preserve">   E) Farad</w:t>
      </w:r>
    </w:p>
    <w:p/>
    <w:p>
      <w:r>
        <w:t>2. Mitoz bölünme nedir?</w:t>
      </w:r>
    </w:p>
    <w:p>
      <w:r>
        <w:t xml:space="preserve">   A) Eşeyli üreme</w:t>
      </w:r>
    </w:p>
    <w:p>
      <w:r>
        <w:t xml:space="preserve">   B) Hücre çoğalması</w:t>
      </w:r>
    </w:p>
    <w:p>
      <w:r>
        <w:t xml:space="preserve">   C) Enerji üretimi</w:t>
      </w:r>
    </w:p>
    <w:p>
      <w:r>
        <w:t xml:space="preserve">   D) Protein sentezi</w:t>
      </w:r>
    </w:p>
    <w:p>
      <w:r>
        <w:t xml:space="preserve">   E) Sindirim</w:t>
      </w:r>
    </w:p>
    <w:p/>
    <w:p>
      <w:r>
        <w:t>3. HTML ne için kullanılır?</w:t>
      </w:r>
    </w:p>
    <w:p>
      <w:r>
        <w:t xml:space="preserve">   A) Veritabanı yönetimi</w:t>
      </w:r>
    </w:p>
    <w:p>
      <w:r>
        <w:t xml:space="preserve">   B) Web sayfası yapısı oluşturma</w:t>
      </w:r>
    </w:p>
    <w:p>
      <w:r>
        <w:t xml:space="preserve">   C) Görüntü işleme</w:t>
      </w:r>
    </w:p>
    <w:p>
      <w:r>
        <w:t xml:space="preserve">   D) Yapay zeka</w:t>
      </w:r>
    </w:p>
    <w:p>
      <w:r>
        <w:t xml:space="preserve">   E) İşletim sistemi</w:t>
      </w:r>
    </w:p>
    <w:p/>
    <w:p>
      <w:r>
        <w:t>4. İnsan kalbi kaç odacıktan oluşur?</w:t>
      </w:r>
    </w:p>
    <w:p>
      <w:r>
        <w:t xml:space="preserve">   A) 2</w:t>
      </w:r>
    </w:p>
    <w:p>
      <w:r>
        <w:t xml:space="preserve">   B) 3</w:t>
      </w:r>
    </w:p>
    <w:p>
      <w:r>
        <w:t xml:space="preserve">   C) 4</w:t>
      </w:r>
    </w:p>
    <w:p>
      <w:r>
        <w:t xml:space="preserve">   D) 5</w:t>
      </w:r>
    </w:p>
    <w:p>
      <w:r>
        <w:t xml:space="preserve">   E) 6</w:t>
      </w:r>
    </w:p>
    <w:p/>
    <w:p>
      <w:r>
        <w:t>5. RAM ne işe yarar?</w:t>
      </w:r>
    </w:p>
    <w:p>
      <w:r>
        <w:t xml:space="preserve">   A) Kalıcı depolama</w:t>
      </w:r>
    </w:p>
    <w:p>
      <w:r>
        <w:t xml:space="preserve">   B) Geçici veri depolama</w:t>
      </w:r>
    </w:p>
    <w:p>
      <w:r>
        <w:t xml:space="preserve">   C) Güç kaynağı</w:t>
      </w:r>
    </w:p>
    <w:p>
      <w:r>
        <w:t xml:space="preserve">   D) Görüntü aktarımı</w:t>
      </w:r>
    </w:p>
    <w:p>
      <w:r>
        <w:t xml:space="preserve">   E) Yedekleme</w:t>
      </w:r>
    </w:p>
    <w:p/>
    <w:p>
      <w:r>
        <w:t>6. Dünyanın en uzun nehri hangisidir?</w:t>
      </w:r>
    </w:p>
    <w:p>
      <w:r>
        <w:t xml:space="preserve">   A) Amazon</w:t>
      </w:r>
    </w:p>
    <w:p>
      <w:r>
        <w:t xml:space="preserve">   B) Nil</w:t>
      </w:r>
    </w:p>
    <w:p>
      <w:r>
        <w:t xml:space="preserve">   C) Mississippi</w:t>
      </w:r>
    </w:p>
    <w:p>
      <w:r>
        <w:t xml:space="preserve">   D) Ganj</w:t>
      </w:r>
    </w:p>
    <w:p>
      <w:r>
        <w:t xml:space="preserve">   E) Fırat</w:t>
      </w:r>
    </w:p>
    <w:p/>
    <w:p>
      <w:r>
        <w:t>7. Kuvvetin SI birimi nedir?</w:t>
      </w:r>
    </w:p>
    <w:p>
      <w:r>
        <w:t xml:space="preserve">   A) Joule</w:t>
      </w:r>
    </w:p>
    <w:p>
      <w:r>
        <w:t xml:space="preserve">   B) Pascal</w:t>
      </w:r>
    </w:p>
    <w:p>
      <w:r>
        <w:t xml:space="preserve">   C) Newton</w:t>
      </w:r>
    </w:p>
    <w:p>
      <w:r>
        <w:t xml:space="preserve">   D) Watt</w:t>
      </w:r>
    </w:p>
    <w:p>
      <w:r>
        <w:t xml:space="preserve">   E) Volt</w:t>
      </w:r>
    </w:p>
    <w:p/>
    <w:p>
      <w:r>
        <w:t>8. Türkiye'nin en uzun nehri hangisidir?</w:t>
      </w:r>
    </w:p>
    <w:p>
      <w:r>
        <w:t xml:space="preserve">   A) Fırat</w:t>
      </w:r>
    </w:p>
    <w:p>
      <w:r>
        <w:t xml:space="preserve">   B) Dicle</w:t>
      </w:r>
    </w:p>
    <w:p>
      <w:r>
        <w:t xml:space="preserve">   C) Kızılırmak</w:t>
      </w:r>
    </w:p>
    <w:p>
      <w:r>
        <w:t xml:space="preserve">   D) Sakarya</w:t>
      </w:r>
    </w:p>
    <w:p>
      <w:r>
        <w:t xml:space="preserve">   E) Meriç</w:t>
      </w:r>
    </w:p>
    <w:p/>
    <w:p>
      <w:r>
        <w:t>9. Dünyanın en yüksek dağı hangisidir?</w:t>
      </w:r>
    </w:p>
    <w:p>
      <w:r>
        <w:t xml:space="preserve">   A) K2</w:t>
      </w:r>
    </w:p>
    <w:p>
      <w:r>
        <w:t xml:space="preserve">   B) Everest</w:t>
      </w:r>
    </w:p>
    <w:p>
      <w:r>
        <w:t xml:space="preserve">   C) Lhotse</w:t>
      </w:r>
    </w:p>
    <w:p>
      <w:r>
        <w:t xml:space="preserve">   D) Ağrı Dağı</w:t>
      </w:r>
    </w:p>
    <w:p>
      <w:r>
        <w:t xml:space="preserve">   E) Elbruz</w:t>
      </w:r>
    </w:p>
    <w:p/>
    <w:p>
      <w:r>
        <w:t>10. Yeryüzünün yüzde kaçı sudur?</w:t>
      </w:r>
    </w:p>
    <w:p>
      <w:r>
        <w:t xml:space="preserve">   A) %50</w:t>
      </w:r>
    </w:p>
    <w:p>
      <w:r>
        <w:t xml:space="preserve">   B) %60</w:t>
      </w:r>
    </w:p>
    <w:p>
      <w:r>
        <w:t xml:space="preserve">   C) %71</w:t>
      </w:r>
    </w:p>
    <w:p>
      <w:r>
        <w:t xml:space="preserve">   D) %85</w:t>
      </w:r>
    </w:p>
    <w:p>
      <w:r>
        <w:t xml:space="preserve">   E) %90</w:t>
      </w:r>
    </w:p>
    <w:p/>
    <w:p>
      <w:r>
        <w:t>11. İnsan vücudundaki en büyük organ hangisidir?</w:t>
      </w:r>
    </w:p>
    <w:p>
      <w:r>
        <w:t xml:space="preserve">   A) Karaciğer</w:t>
      </w:r>
    </w:p>
    <w:p>
      <w:r>
        <w:t xml:space="preserve">   B) Akciğer</w:t>
      </w:r>
    </w:p>
    <w:p>
      <w:r>
        <w:t xml:space="preserve">   C) Deri</w:t>
      </w:r>
    </w:p>
    <w:p>
      <w:r>
        <w:t xml:space="preserve">   D) Bağırsak</w:t>
      </w:r>
    </w:p>
    <w:p>
      <w:r>
        <w:t xml:space="preserve">   E) Kalp</w:t>
      </w:r>
    </w:p>
    <w:p/>
    <w:p>
      <w:r>
        <w:t>12. İnsan vücudunda kaç kemik vardır?</w:t>
      </w:r>
    </w:p>
    <w:p>
      <w:r>
        <w:t xml:space="preserve">   A) 106</w:t>
      </w:r>
    </w:p>
    <w:p>
      <w:r>
        <w:t xml:space="preserve">   B) 206</w:t>
      </w:r>
    </w:p>
    <w:p>
      <w:r>
        <w:t xml:space="preserve">   C) 306</w:t>
      </w:r>
    </w:p>
    <w:p>
      <w:r>
        <w:t xml:space="preserve">   D) 406</w:t>
      </w:r>
    </w:p>
    <w:p>
      <w:r>
        <w:t xml:space="preserve">   E) 506</w:t>
      </w:r>
    </w:p>
    <w:p/>
    <w:p>
      <w:r>
        <w:t>13. DNA'nın açılımı nedir?</w:t>
      </w:r>
    </w:p>
    <w:p>
      <w:r>
        <w:t xml:space="preserve">   A) Deoksiribo Nükleik Asit</w:t>
      </w:r>
    </w:p>
    <w:p>
      <w:r>
        <w:t xml:space="preserve">   B) Dinamik Nükleer Asit</w:t>
      </w:r>
    </w:p>
    <w:p>
      <w:r>
        <w:t xml:space="preserve">   C) Dengeli Nötron Akımı</w:t>
      </w:r>
    </w:p>
    <w:p>
      <w:r>
        <w:t xml:space="preserve">   D) Deoksiribo Nötr Asit</w:t>
      </w:r>
    </w:p>
    <w:p>
      <w:r>
        <w:t xml:space="preserve">   E) Doğal Nükleik Asit</w:t>
      </w:r>
    </w:p>
    <w:p/>
    <w:p>
      <w:r>
        <w:t>14. Kutup Yıldızı hangi yönü gösterir?</w:t>
      </w:r>
    </w:p>
    <w:p>
      <w:r>
        <w:t xml:space="preserve">   A) Güney</w:t>
      </w:r>
    </w:p>
    <w:p>
      <w:r>
        <w:t xml:space="preserve">   B) Doğu</w:t>
      </w:r>
    </w:p>
    <w:p>
      <w:r>
        <w:t xml:space="preserve">   C) Batı</w:t>
      </w:r>
    </w:p>
    <w:p>
      <w:r>
        <w:t xml:space="preserve">   D) Kuzey</w:t>
      </w:r>
    </w:p>
    <w:p>
      <w:r>
        <w:t xml:space="preserve">   E) Kuzeybatı</w:t>
      </w:r>
    </w:p>
    <w:p/>
    <w:p>
      <w:r>
        <w:t>15. JavaScript ne için kullanılır?</w:t>
      </w:r>
    </w:p>
    <w:p>
      <w:r>
        <w:t xml:space="preserve">   A) İşletim sistemi yazmak</w:t>
      </w:r>
    </w:p>
    <w:p>
      <w:r>
        <w:t xml:space="preserve">   B) Web etkileşimi</w:t>
      </w:r>
    </w:p>
    <w:p>
      <w:r>
        <w:t xml:space="preserve">   C) Donanım sürücüsü</w:t>
      </w:r>
    </w:p>
    <w:p>
      <w:r>
        <w:t xml:space="preserve">   D) Sadece hesaplama</w:t>
      </w:r>
    </w:p>
    <w:p>
      <w:r>
        <w:t xml:space="preserve">   E) Veritabanı</w:t>
      </w:r>
    </w:p>
    <w:p/>
    <w:p>
      <w:r>
        <w:t>16. Fotosentez nedir?</w:t>
      </w:r>
    </w:p>
    <w:p>
      <w:r>
        <w:t xml:space="preserve">   A) Bitkilerin besin üretmesi</w:t>
      </w:r>
    </w:p>
    <w:p>
      <w:r>
        <w:t xml:space="preserve">   B) Hayvanların solunum yapması</w:t>
      </w:r>
    </w:p>
    <w:p>
      <w:r>
        <w:t xml:space="preserve">   C) Suyun buharlaşması</w:t>
      </w:r>
    </w:p>
    <w:p>
      <w:r>
        <w:t xml:space="preserve">   D) Toprağın aşınması</w:t>
      </w:r>
    </w:p>
    <w:p>
      <w:r>
        <w:t xml:space="preserve">   E) Mayalanma</w:t>
      </w:r>
    </w:p>
    <w:p/>
    <w:p>
      <w:r>
        <w:t>17. WWW neyin kısaltmasıdır?</w:t>
      </w:r>
    </w:p>
    <w:p>
      <w:r>
        <w:t xml:space="preserve">   A) World Wide Web</w:t>
      </w:r>
    </w:p>
    <w:p>
      <w:r>
        <w:t xml:space="preserve">   B) World West Web</w:t>
      </w:r>
    </w:p>
    <w:p>
      <w:r>
        <w:t xml:space="preserve">   C) Wide World Web</w:t>
      </w:r>
    </w:p>
    <w:p>
      <w:r>
        <w:t xml:space="preserve">   D) Web World Wide</w:t>
      </w:r>
    </w:p>
    <w:p>
      <w:r>
        <w:t xml:space="preserve">   E) World Web Work</w:t>
      </w:r>
    </w:p>
    <w:p/>
    <w:p>
      <w:r>
        <w:t>18. Türkiye'nin başkenti neresidir?</w:t>
      </w:r>
    </w:p>
    <w:p>
      <w:r>
        <w:t xml:space="preserve">   A) İstanbul</w:t>
      </w:r>
    </w:p>
    <w:p>
      <w:r>
        <w:t xml:space="preserve">   B) İzmir</w:t>
      </w:r>
    </w:p>
    <w:p>
      <w:r>
        <w:t xml:space="preserve">   C) Ankara</w:t>
      </w:r>
    </w:p>
    <w:p>
      <w:r>
        <w:t xml:space="preserve">   D) Bursa</w:t>
      </w:r>
    </w:p>
    <w:p>
      <w:r>
        <w:t xml:space="preserve">   E) Antalya</w:t>
      </w:r>
    </w:p>
    <w:p/>
    <w:p>
      <w:r>
        <w:t>19. Bir yılda kaç ay vardır?</w:t>
      </w:r>
    </w:p>
    <w:p>
      <w:r>
        <w:t xml:space="preserve">   A) 10</w:t>
      </w:r>
    </w:p>
    <w:p>
      <w:r>
        <w:t xml:space="preserve">   B) 11</w:t>
      </w:r>
    </w:p>
    <w:p>
      <w:r>
        <w:t xml:space="preserve">   C) 12</w:t>
      </w:r>
    </w:p>
    <w:p>
      <w:r>
        <w:t xml:space="preserve">   D) 13</w:t>
      </w:r>
    </w:p>
    <w:p>
      <w:r>
        <w:t xml:space="preserve">   E) 14</w:t>
      </w:r>
    </w:p>
    <w:p/>
    <w:p>
      <w:r>
        <w:t>20. Güneş bir nedir?</w:t>
      </w:r>
    </w:p>
    <w:p>
      <w:r>
        <w:t xml:space="preserve">   A) Gezegen</w:t>
      </w:r>
    </w:p>
    <w:p>
      <w:r>
        <w:t xml:space="preserve">   B) Yıldız</w:t>
      </w:r>
    </w:p>
    <w:p>
      <w:r>
        <w:t xml:space="preserve">   C) Uydu</w:t>
      </w:r>
    </w:p>
    <w:p>
      <w:r>
        <w:t xml:space="preserve">   D) Asteroit</w:t>
      </w:r>
    </w:p>
    <w:p>
      <w:r>
        <w:t xml:space="preserve">   E) Kuyruklu yıldız</w:t>
      </w:r>
    </w:p>
    <w:p/>
    <w:p>
      <w:r>
        <w:t>21. Su kaç derecede donar?</w:t>
      </w:r>
    </w:p>
    <w:p>
      <w:r>
        <w:t xml:space="preserve">   A) 0</w:t>
      </w:r>
    </w:p>
    <w:p>
      <w:r>
        <w:t xml:space="preserve">   B) 10</w:t>
      </w:r>
    </w:p>
    <w:p>
      <w:r>
        <w:t xml:space="preserve">   C) 50</w:t>
      </w:r>
    </w:p>
    <w:p>
      <w:r>
        <w:t xml:space="preserve">   D) 100</w:t>
      </w:r>
    </w:p>
    <w:p>
      <w:r>
        <w:t xml:space="preserve">   E) -10</w:t>
      </w:r>
    </w:p>
    <w:p/>
    <w:p>
      <w:r>
        <w:t>22. En büyük okyanus hangisidir?</w:t>
      </w:r>
    </w:p>
    <w:p>
      <w:r>
        <w:t xml:space="preserve">   A) Atlas</w:t>
      </w:r>
    </w:p>
    <w:p>
      <w:r>
        <w:t xml:space="preserve">   B) Hint</w:t>
      </w:r>
    </w:p>
    <w:p>
      <w:r>
        <w:t xml:space="preserve">   C) Pasifik</w:t>
      </w:r>
    </w:p>
    <w:p>
      <w:r>
        <w:t xml:space="preserve">   D) Arktik</w:t>
      </w:r>
    </w:p>
    <w:p>
      <w:r>
        <w:t xml:space="preserve">   E) Güney</w:t>
      </w:r>
    </w:p>
    <w:p/>
    <w:p>
      <w:r>
        <w:t>23. Türkiye hangi kıtalar arasında yer alır?</w:t>
      </w:r>
    </w:p>
    <w:p>
      <w:r>
        <w:t xml:space="preserve">   A) Asya-Afrika</w:t>
      </w:r>
    </w:p>
    <w:p>
      <w:r>
        <w:t xml:space="preserve">   B) Avrupa-Afrika</w:t>
      </w:r>
    </w:p>
    <w:p>
      <w:r>
        <w:t xml:space="preserve">   C) Asya-Avrupa</w:t>
      </w:r>
    </w:p>
    <w:p>
      <w:r>
        <w:t xml:space="preserve">   D) Avrupa-Amerika</w:t>
      </w:r>
    </w:p>
    <w:p>
      <w:r>
        <w:t xml:space="preserve">   E) Asya-Avustralya</w:t>
      </w:r>
    </w:p>
    <w:p/>
    <w:p>
      <w:r>
        <w:t>24. Bir bayt kaç bittir?</w:t>
      </w:r>
    </w:p>
    <w:p>
      <w:r>
        <w:t xml:space="preserve">   A) 4</w:t>
      </w:r>
    </w:p>
    <w:p>
      <w:r>
        <w:t xml:space="preserve">   B) 8</w:t>
      </w:r>
    </w:p>
    <w:p>
      <w:r>
        <w:t xml:space="preserve">   C) 16</w:t>
      </w:r>
    </w:p>
    <w:p>
      <w:r>
        <w:t xml:space="preserve">   D) 32</w:t>
      </w:r>
    </w:p>
    <w:p>
      <w:r>
        <w:t xml:space="preserve">   E) 64</w:t>
      </w:r>
    </w:p>
    <w:p/>
    <w:p>
      <w:r>
        <w:t>25. CPU'nun açılımı nedir?</w:t>
      </w:r>
    </w:p>
    <w:p>
      <w:r>
        <w:t xml:space="preserve">   A) Central Process Unit</w:t>
      </w:r>
    </w:p>
    <w:p>
      <w:r>
        <w:t xml:space="preserve">   B) Central Processing Unit</w:t>
      </w:r>
    </w:p>
    <w:p>
      <w:r>
        <w:t xml:space="preserve">   C) Computer Processing Unit</w:t>
      </w:r>
    </w:p>
    <w:p>
      <w:r>
        <w:t xml:space="preserve">   D) Control Process Unit</w:t>
      </w:r>
    </w:p>
    <w:p>
      <w:r>
        <w:t xml:space="preserve">   E) Core Processing Unit</w:t>
      </w:r>
    </w:p>
    <w:p/>
    <w:p>
      <w:r>
        <w:t>26. Windows nedir?</w:t>
      </w:r>
    </w:p>
    <w:p>
      <w:r>
        <w:t xml:space="preserve">   A) Donanım</w:t>
      </w:r>
    </w:p>
    <w:p>
      <w:r>
        <w:t xml:space="preserve">   B) İşletim sistemi</w:t>
      </w:r>
    </w:p>
    <w:p>
      <w:r>
        <w:t xml:space="preserve">   C) Tarayıcı</w:t>
      </w:r>
    </w:p>
    <w:p>
      <w:r>
        <w:t xml:space="preserve">   D) Veritabanı</w:t>
      </w:r>
    </w:p>
    <w:p>
      <w:r>
        <w:t xml:space="preserve">   E) Programlama dili</w:t>
      </w:r>
    </w:p>
    <w:p/>
    <w:p>
      <w:r>
        <w:t>27. Python nedir?</w:t>
      </w:r>
    </w:p>
    <w:p>
      <w:r>
        <w:t xml:space="preserve">   A) Programlama dili</w:t>
      </w:r>
    </w:p>
    <w:p>
      <w:r>
        <w:t xml:space="preserve">   B) Tarayıcı</w:t>
      </w:r>
    </w:p>
    <w:p>
      <w:r>
        <w:t xml:space="preserve">   C) Oyun</w:t>
      </w:r>
    </w:p>
    <w:p>
      <w:r>
        <w:t xml:space="preserve">   D) İşletim sistemi</w:t>
      </w:r>
    </w:p>
    <w:p>
      <w:r>
        <w:t xml:space="preserve">   E) Veritabanı</w:t>
      </w:r>
    </w:p>
    <w:p/>
    <w:p>
      <w:r>
        <w:t>28. Dünya'nın uydusu hangisidir?</w:t>
      </w:r>
    </w:p>
    <w:p>
      <w:r>
        <w:t xml:space="preserve">   A) Mars</w:t>
      </w:r>
    </w:p>
    <w:p>
      <w:r>
        <w:t xml:space="preserve">   B) Venüs</w:t>
      </w:r>
    </w:p>
    <w:p>
      <w:r>
        <w:t xml:space="preserve">   C) Ay</w:t>
      </w:r>
    </w:p>
    <w:p>
      <w:r>
        <w:t xml:space="preserve">   D) Güneş</w:t>
      </w:r>
    </w:p>
    <w:p>
      <w:r>
        <w:t xml:space="preserve">   E) Merkür</w:t>
      </w:r>
    </w:p>
    <w:p/>
    <w:p>
      <w:r>
        <w:t>29. Türkiye Cumhuriyeti'nin kurucusu kimdir?</w:t>
      </w:r>
    </w:p>
    <w:p>
      <w:r>
        <w:t xml:space="preserve">   A) İsmet İnönü</w:t>
      </w:r>
    </w:p>
    <w:p>
      <w:r>
        <w:t xml:space="preserve">   B) Mustafa Kemal Atatürk</w:t>
      </w:r>
    </w:p>
    <w:p>
      <w:r>
        <w:t xml:space="preserve">   C) Kazım Karabekir</w:t>
      </w:r>
    </w:p>
    <w:p>
      <w:r>
        <w:t xml:space="preserve">   D) Fevzi Çakmak</w:t>
      </w:r>
    </w:p>
    <w:p>
      <w:r>
        <w:t xml:space="preserve">   E) Celal Bayar</w:t>
      </w:r>
    </w:p>
    <w:p/>
    <w:p>
      <w:r>
        <w:t>30. Cumhuriyet hangi yıl ilan edildi?</w:t>
      </w:r>
    </w:p>
    <w:p>
      <w:r>
        <w:t xml:space="preserve">   A) 1919</w:t>
      </w:r>
    </w:p>
    <w:p>
      <w:r>
        <w:t xml:space="preserve">   B) 1920</w:t>
      </w:r>
    </w:p>
    <w:p>
      <w:r>
        <w:t xml:space="preserve">   C) 1923</w:t>
      </w:r>
    </w:p>
    <w:p>
      <w:r>
        <w:t xml:space="preserve">   D) 1938</w:t>
      </w:r>
    </w:p>
    <w:p>
      <w:r>
        <w:t xml:space="preserve">   E) 1950</w:t>
      </w:r>
    </w:p>
    <w:p/>
    <w:p>
      <w:r>
        <w:t>31. Bir üçgenin iç açılar toplamı kaç derecedir?</w:t>
      </w:r>
    </w:p>
    <w:p>
      <w:r>
        <w:t xml:space="preserve">   A) 90</w:t>
      </w:r>
    </w:p>
    <w:p>
      <w:r>
        <w:t xml:space="preserve">   B) 180</w:t>
      </w:r>
    </w:p>
    <w:p>
      <w:r>
        <w:t xml:space="preserve">   C) 270</w:t>
      </w:r>
    </w:p>
    <w:p>
      <w:r>
        <w:t xml:space="preserve">   D) 360</w:t>
      </w:r>
    </w:p>
    <w:p>
      <w:r>
        <w:t xml:space="preserve">   E) 540</w:t>
      </w:r>
    </w:p>
    <w:p/>
    <w:p>
      <w:r>
        <w:t>32. En küçük asal sayı hangisidir?</w:t>
      </w:r>
    </w:p>
    <w:p>
      <w:r>
        <w:t xml:space="preserve">   A) 0</w:t>
      </w:r>
    </w:p>
    <w:p>
      <w:r>
        <w:t xml:space="preserve">   B) 1</w:t>
      </w:r>
    </w:p>
    <w:p>
      <w:r>
        <w:t xml:space="preserve">   C) 2</w:t>
      </w:r>
    </w:p>
    <w:p>
      <w:r>
        <w:t xml:space="preserve">   D) 3</w:t>
      </w:r>
    </w:p>
    <w:p>
      <w:r>
        <w:t xml:space="preserve">   E) 5</w:t>
      </w:r>
    </w:p>
    <w:p/>
    <w:p>
      <w:r>
        <w:t>33. Işık hızı yaklaşık kaç km/sn'dir?</w:t>
      </w:r>
    </w:p>
    <w:p>
      <w:r>
        <w:t xml:space="preserve">   A) 30.000</w:t>
      </w:r>
    </w:p>
    <w:p>
      <w:r>
        <w:t xml:space="preserve">   B) 300.000</w:t>
      </w:r>
    </w:p>
    <w:p>
      <w:r>
        <w:t xml:space="preserve">   C) 3.000</w:t>
      </w:r>
    </w:p>
    <w:p>
      <w:r>
        <w:t xml:space="preserve">   D) 3.000.000</w:t>
      </w:r>
    </w:p>
    <w:p>
      <w:r>
        <w:t xml:space="preserve">   E) 150.000</w:t>
      </w:r>
    </w:p>
    <w:p/>
    <w:p>
      <w:r>
        <w:t>34. Periyodik tabloda H hangi elementtir?</w:t>
      </w:r>
    </w:p>
    <w:p>
      <w:r>
        <w:t xml:space="preserve">   A) Helyum</w:t>
      </w:r>
    </w:p>
    <w:p>
      <w:r>
        <w:t xml:space="preserve">   B) Hidrojen</w:t>
      </w:r>
    </w:p>
    <w:p>
      <w:r>
        <w:t xml:space="preserve">   C) Hafniyum</w:t>
      </w:r>
    </w:p>
    <w:p>
      <w:r>
        <w:t xml:space="preserve">   D) Holmiyum</w:t>
      </w:r>
    </w:p>
    <w:p>
      <w:r>
        <w:t xml:space="preserve">   E) Cıva</w:t>
      </w:r>
    </w:p>
    <w:p/>
    <w:p>
      <w:r>
        <w:t>35. Oksijenin kimyasal sembolü nedir?</w:t>
      </w:r>
    </w:p>
    <w:p>
      <w:r>
        <w:t xml:space="preserve">   A) Ox</w:t>
      </w:r>
    </w:p>
    <w:p>
      <w:r>
        <w:t xml:space="preserve">   B) O</w:t>
      </w:r>
    </w:p>
    <w:p>
      <w:r>
        <w:t xml:space="preserve">   C) Oy</w:t>
      </w:r>
    </w:p>
    <w:p>
      <w:r>
        <w:t xml:space="preserve">   D) Og</w:t>
      </w:r>
    </w:p>
    <w:p>
      <w:r>
        <w:t xml:space="preserve">   E) Om</w:t>
      </w:r>
    </w:p>
    <w:p/>
    <w:p>
      <w:r>
        <w:t>36. Türkiye'nin en büyük gölü hangisidir?</w:t>
      </w:r>
    </w:p>
    <w:p>
      <w:r>
        <w:t xml:space="preserve">   A) Tuz</w:t>
      </w:r>
    </w:p>
    <w:p>
      <w:r>
        <w:t xml:space="preserve">   B) Van</w:t>
      </w:r>
    </w:p>
    <w:p>
      <w:r>
        <w:t xml:space="preserve">   C) Beyşehir</w:t>
      </w:r>
    </w:p>
    <w:p>
      <w:r>
        <w:t xml:space="preserve">   D) Eğirdir</w:t>
      </w:r>
    </w:p>
    <w:p>
      <w:r>
        <w:t xml:space="preserve">   E) İznik</w:t>
      </w:r>
    </w:p>
    <w:p/>
    <w:p>
      <w:r>
        <w:t>37. İstanbul hangi boğaz üzerindedir?</w:t>
      </w:r>
    </w:p>
    <w:p>
      <w:r>
        <w:t xml:space="preserve">   A) Çanakkale</w:t>
      </w:r>
    </w:p>
    <w:p>
      <w:r>
        <w:t xml:space="preserve">   B) İstanbul</w:t>
      </w:r>
    </w:p>
    <w:p>
      <w:r>
        <w:t xml:space="preserve">   C) Kerç</w:t>
      </w:r>
    </w:p>
    <w:p>
      <w:r>
        <w:t xml:space="preserve">   D) Cebelitarık</w:t>
      </w:r>
    </w:p>
    <w:p>
      <w:r>
        <w:t xml:space="preserve">   E) Bering</w:t>
      </w:r>
    </w:p>
    <w:p/>
    <w:p>
      <w:r>
        <w:t>38. Satrançta bir oyuncu kaç taşla başlar?</w:t>
      </w:r>
    </w:p>
    <w:p>
      <w:r>
        <w:t xml:space="preserve">   A) 8</w:t>
      </w:r>
    </w:p>
    <w:p>
      <w:r>
        <w:t xml:space="preserve">   B) 12</w:t>
      </w:r>
    </w:p>
    <w:p>
      <w:r>
        <w:t xml:space="preserve">   C) 16</w:t>
      </w:r>
    </w:p>
    <w:p>
      <w:r>
        <w:t xml:space="preserve">   D) 20</w:t>
      </w:r>
    </w:p>
    <w:p>
      <w:r>
        <w:t xml:space="preserve">   E) 32</w:t>
      </w:r>
    </w:p>
    <w:p/>
    <w:p>
      <w:r>
        <w:t>39. Bir haftada kaç gün vardır?</w:t>
      </w:r>
    </w:p>
    <w:p>
      <w:r>
        <w:t xml:space="preserve">   A) 5</w:t>
      </w:r>
    </w:p>
    <w:p>
      <w:r>
        <w:t xml:space="preserve">   B) 6</w:t>
      </w:r>
    </w:p>
    <w:p>
      <w:r>
        <w:t xml:space="preserve">   C) 7</w:t>
      </w:r>
    </w:p>
    <w:p>
      <w:r>
        <w:t xml:space="preserve">   D) 8</w:t>
      </w:r>
    </w:p>
    <w:p>
      <w:r>
        <w:t xml:space="preserve">   E) 9</w:t>
      </w:r>
    </w:p>
    <w:p/>
    <w:p>
      <w:r>
        <w:t>40. Dünyanın şekli nasıldır?</w:t>
      </w:r>
    </w:p>
    <w:p>
      <w:r>
        <w:t xml:space="preserve">   A) Düz</w:t>
      </w:r>
    </w:p>
    <w:p>
      <w:r>
        <w:t xml:space="preserve">   B) Küp</w:t>
      </w:r>
    </w:p>
    <w:p>
      <w:r>
        <w:t xml:space="preserve">   C) Geoit</w:t>
      </w:r>
    </w:p>
    <w:p>
      <w:r>
        <w:t xml:space="preserve">   D) Silindir</w:t>
      </w:r>
    </w:p>
    <w:p>
      <w:r>
        <w:t xml:space="preserve">   E) Piramit</w:t>
      </w:r>
    </w:p>
    <w:p/>
    <w:p>
      <w:r>
        <w:t>41. Atomun merkezine ne denir?</w:t>
      </w:r>
    </w:p>
    <w:p>
      <w:r>
        <w:t xml:space="preserve">   A) Yörünge</w:t>
      </w:r>
    </w:p>
    <w:p>
      <w:r>
        <w:t xml:space="preserve">   B) Kabuk</w:t>
      </w:r>
    </w:p>
    <w:p>
      <w:r>
        <w:t xml:space="preserve">   C) Çekirdek</w:t>
      </w:r>
    </w:p>
    <w:p>
      <w:r>
        <w:t xml:space="preserve">   D) Elektron</w:t>
      </w:r>
    </w:p>
    <w:p>
      <w:r>
        <w:t xml:space="preserve">   E) Proton</w:t>
      </w:r>
    </w:p>
    <w:p/>
    <w:p>
      <w:r>
        <w:t>42. Kanın kırmızı rengini veren madde nedir?</w:t>
      </w:r>
    </w:p>
    <w:p>
      <w:r>
        <w:t xml:space="preserve">   A) Melanin</w:t>
      </w:r>
    </w:p>
    <w:p>
      <w:r>
        <w:t xml:space="preserve">   B) Hemoglobin</w:t>
      </w:r>
    </w:p>
    <w:p>
      <w:r>
        <w:t xml:space="preserve">   C) Keratin</w:t>
      </w:r>
    </w:p>
    <w:p>
      <w:r>
        <w:t xml:space="preserve">   D) Kolajen</w:t>
      </w:r>
    </w:p>
    <w:p>
      <w:r>
        <w:t xml:space="preserve">   E) İnsülin</w:t>
      </w:r>
    </w:p>
    <w:p/>
    <w:p>
      <w:r>
        <w:t>43. İnsan vücudundaki en büyük iç organ hangisidir?</w:t>
      </w:r>
    </w:p>
    <w:p>
      <w:r>
        <w:t xml:space="preserve">   A) Kalp</w:t>
      </w:r>
    </w:p>
    <w:p>
      <w:r>
        <w:t xml:space="preserve">   B) Karaciğer</w:t>
      </w:r>
    </w:p>
    <w:p>
      <w:r>
        <w:t xml:space="preserve">   C) Akciğer</w:t>
      </w:r>
    </w:p>
    <w:p>
      <w:r>
        <w:t xml:space="preserve">   D) Mide</w:t>
      </w:r>
    </w:p>
    <w:p>
      <w:r>
        <w:t xml:space="preserve">   E) Böbrek</w:t>
      </w:r>
    </w:p>
    <w:p/>
    <w:p>
      <w:r>
        <w:t>44. Bir saatte kaç dakika vardır?</w:t>
      </w:r>
    </w:p>
    <w:p>
      <w:r>
        <w:t xml:space="preserve">   A) 30</w:t>
      </w:r>
    </w:p>
    <w:p>
      <w:r>
        <w:t xml:space="preserve">   B) 45</w:t>
      </w:r>
    </w:p>
    <w:p>
      <w:r>
        <w:t xml:space="preserve">   C) 60</w:t>
      </w:r>
    </w:p>
    <w:p>
      <w:r>
        <w:t xml:space="preserve">   D) 90</w:t>
      </w:r>
    </w:p>
    <w:p>
      <w:r>
        <w:t xml:space="preserve">   E) 120</w:t>
      </w:r>
    </w:p>
    <w:p/>
    <w:p>
      <w:r>
        <w:t>45. Türkiye'nin para birimi nedir?</w:t>
      </w:r>
    </w:p>
    <w:p>
      <w:r>
        <w:t xml:space="preserve">   A) Euro</w:t>
      </w:r>
    </w:p>
    <w:p>
      <w:r>
        <w:t xml:space="preserve">   B) Dolar</w:t>
      </w:r>
    </w:p>
    <w:p>
      <w:r>
        <w:t xml:space="preserve">   C) Sterlin</w:t>
      </w:r>
    </w:p>
    <w:p>
      <w:r>
        <w:t xml:space="preserve">   D) Türk Lirası</w:t>
      </w:r>
    </w:p>
    <w:p>
      <w:r>
        <w:t xml:space="preserve">   E) Frank</w:t>
      </w:r>
    </w:p>
    <w:p/>
    <w:p>
      <w:r>
        <w:t>46. Avrupa Birliği'nin para birimi nedir?</w:t>
      </w:r>
    </w:p>
    <w:p>
      <w:r>
        <w:t xml:space="preserve">   A) Euro</w:t>
      </w:r>
    </w:p>
    <w:p>
      <w:r>
        <w:t xml:space="preserve">   B) Dolar</w:t>
      </w:r>
    </w:p>
    <w:p>
      <w:r>
        <w:t xml:space="preserve">   C) Lira</w:t>
      </w:r>
    </w:p>
    <w:p>
      <w:r>
        <w:t xml:space="preserve">   D) Yen</w:t>
      </w:r>
    </w:p>
    <w:p>
      <w:r>
        <w:t xml:space="preserve">   E) Ruble</w:t>
      </w:r>
    </w:p>
    <w:p/>
    <w:p>
      <w:r>
        <w:t>47. Google nedir?</w:t>
      </w:r>
    </w:p>
    <w:p>
      <w:r>
        <w:t xml:space="preserve">   A) Arama motoru</w:t>
      </w:r>
    </w:p>
    <w:p>
      <w:r>
        <w:t xml:space="preserve">   B) İşletim sistemi</w:t>
      </w:r>
    </w:p>
    <w:p>
      <w:r>
        <w:t xml:space="preserve">   C) Programlama dili</w:t>
      </w:r>
    </w:p>
    <w:p>
      <w:r>
        <w:t xml:space="preserve">   D) Veritabanı</w:t>
      </w:r>
    </w:p>
    <w:p>
      <w:r>
        <w:t xml:space="preserve">   E) Oyun</w:t>
      </w:r>
    </w:p>
    <w:p/>
    <w:p>
      <w:r>
        <w:t>48. E-posta göndermek için internet gerekir mi?</w:t>
      </w:r>
    </w:p>
    <w:p>
      <w:r>
        <w:t xml:space="preserve">   A) Evet</w:t>
      </w:r>
    </w:p>
    <w:p>
      <w:r>
        <w:t xml:space="preserve">   B) Hayır</w:t>
      </w:r>
    </w:p>
    <w:p>
      <w:r>
        <w:t xml:space="preserve">   C) Bazen</w:t>
      </w:r>
    </w:p>
    <w:p>
      <w:r>
        <w:t xml:space="preserve">   D) Sadece mobilde</w:t>
      </w:r>
    </w:p>
    <w:p>
      <w:r>
        <w:t xml:space="preserve">   E) Sadece Wi-Fi</w:t>
      </w:r>
    </w:p>
    <w:p/>
    <w:p>
      <w:r>
        <w:t>49. SSD'nin açılımı nedir?</w:t>
      </w:r>
    </w:p>
    <w:p>
      <w:r>
        <w:t xml:space="preserve">   A) Solid State Drive</w:t>
      </w:r>
    </w:p>
    <w:p>
      <w:r>
        <w:t xml:space="preserve">   B) System Storage Drive</w:t>
      </w:r>
    </w:p>
    <w:p>
      <w:r>
        <w:t xml:space="preserve">   C) Secure State Disk</w:t>
      </w:r>
    </w:p>
    <w:p>
      <w:r>
        <w:t xml:space="preserve">   D) Speed Storage Device</w:t>
      </w:r>
    </w:p>
    <w:p>
      <w:r>
        <w:t xml:space="preserve">   E) Smart State Drive</w:t>
      </w:r>
    </w:p>
    <w:p/>
    <w:p>
      <w:r>
        <w:t>50. Türkiye'nin en kalabalık şehri hangisidir?</w:t>
      </w:r>
    </w:p>
    <w:p>
      <w:r>
        <w:t xml:space="preserve">   A) Ankara</w:t>
      </w:r>
    </w:p>
    <w:p>
      <w:r>
        <w:t xml:space="preserve">   B) İzmir</w:t>
      </w:r>
    </w:p>
    <w:p>
      <w:r>
        <w:t xml:space="preserve">   C) İstanbul</w:t>
      </w:r>
    </w:p>
    <w:p>
      <w:r>
        <w:t xml:space="preserve">   D) Bursa</w:t>
      </w:r>
    </w:p>
    <w:p>
      <w:r>
        <w:t xml:space="preserve">   E) Adana</w:t>
      </w:r>
    </w:p>
    <w:p/>
    <w:p>
      <w:r>
        <w:t>51. Ay, Dünya etrafındaki turunu yaklaşık kaç günde tamamlar?</w:t>
      </w:r>
    </w:p>
    <w:p>
      <w:r>
        <w:t xml:space="preserve">   A) 7</w:t>
      </w:r>
    </w:p>
    <w:p>
      <w:r>
        <w:t xml:space="preserve">   B) 14</w:t>
      </w:r>
    </w:p>
    <w:p>
      <w:r>
        <w:t xml:space="preserve">   C) 28</w:t>
      </w:r>
    </w:p>
    <w:p>
      <w:r>
        <w:t xml:space="preserve">   D) 60</w:t>
      </w:r>
    </w:p>
    <w:p>
      <w:r>
        <w:t xml:space="preserve">   E) 365</w:t>
      </w:r>
    </w:p>
    <w:p/>
    <w:p>
      <w:r>
        <w:t>52. Bir metrede kaç santimetre vardır?</w:t>
      </w:r>
    </w:p>
    <w:p>
      <w:r>
        <w:t xml:space="preserve">   A) 10</w:t>
      </w:r>
    </w:p>
    <w:p>
      <w:r>
        <w:t xml:space="preserve">   B) 100</w:t>
      </w:r>
    </w:p>
    <w:p>
      <w:r>
        <w:t xml:space="preserve">   C) 1000</w:t>
      </w:r>
    </w:p>
    <w:p>
      <w:r>
        <w:t xml:space="preserve">   D) 10000</w:t>
      </w:r>
    </w:p>
    <w:p>
      <w:r>
        <w:t xml:space="preserve">   E) 1</w:t>
      </w:r>
    </w:p>
    <w:p/>
    <w:p>
      <w:r>
        <w:t>53. Hangi gezegen Kızıl Gezegen olarak bilinir?</w:t>
      </w:r>
    </w:p>
    <w:p>
      <w:r>
        <w:t xml:space="preserve">   A) Venüs</w:t>
      </w:r>
    </w:p>
    <w:p>
      <w:r>
        <w:t xml:space="preserve">   B) Mars</w:t>
      </w:r>
    </w:p>
    <w:p>
      <w:r>
        <w:t xml:space="preserve">   C) Jüpiter</w:t>
      </w:r>
    </w:p>
    <w:p>
      <w:r>
        <w:t xml:space="preserve">   D) Satürn</w:t>
      </w:r>
    </w:p>
    <w:p>
      <w:r>
        <w:t xml:space="preserve">   E) Merkür</w:t>
      </w:r>
    </w:p>
    <w:p/>
    <w:p>
      <w:r>
        <w:t>54. En büyük memeli hangisidir?</w:t>
      </w:r>
    </w:p>
    <w:p>
      <w:r>
        <w:t xml:space="preserve">   A) Fil</w:t>
      </w:r>
    </w:p>
    <w:p>
      <w:r>
        <w:t xml:space="preserve">   B) Zürafa</w:t>
      </w:r>
    </w:p>
    <w:p>
      <w:r>
        <w:t xml:space="preserve">   C) Mavi Balina</w:t>
      </w:r>
    </w:p>
    <w:p>
      <w:r>
        <w:t xml:space="preserve">   D) Köpekbalığı</w:t>
      </w:r>
    </w:p>
    <w:p>
      <w:r>
        <w:t xml:space="preserve">   E) Gergedan</w:t>
      </w:r>
    </w:p>
    <w:p/>
    <w:p>
      <w:r>
        <w:t>55. Türkiye'nin resmi dili nedir?</w:t>
      </w:r>
    </w:p>
    <w:p>
      <w:r>
        <w:t xml:space="preserve">   A) İngilizce</w:t>
      </w:r>
    </w:p>
    <w:p>
      <w:r>
        <w:t xml:space="preserve">   B) Arapça</w:t>
      </w:r>
    </w:p>
    <w:p>
      <w:r>
        <w:t xml:space="preserve">   C) Türkçe</w:t>
      </w:r>
    </w:p>
    <w:p>
      <w:r>
        <w:t xml:space="preserve">   D) Fransızca</w:t>
      </w:r>
    </w:p>
    <w:p>
      <w:r>
        <w:t xml:space="preserve">   E) Almanca</w:t>
      </w:r>
    </w:p>
    <w:p/>
    <w:p>
      <w:r>
        <w:t>56. Bir gün kaç saattir?</w:t>
      </w:r>
    </w:p>
    <w:p>
      <w:r>
        <w:t xml:space="preserve">   A) 12</w:t>
      </w:r>
    </w:p>
    <w:p>
      <w:r>
        <w:t xml:space="preserve">   B) 18</w:t>
      </w:r>
    </w:p>
    <w:p>
      <w:r>
        <w:t xml:space="preserve">   C) 24</w:t>
      </w:r>
    </w:p>
    <w:p>
      <w:r>
        <w:t xml:space="preserve">   D) 36</w:t>
      </w:r>
    </w:p>
    <w:p>
      <w:r>
        <w:t xml:space="preserve">   E) 48</w:t>
      </w:r>
    </w:p>
    <w:p/>
    <w:p>
      <w:r>
        <w:t>57. Excel hangi amaçla kullanılır?</w:t>
      </w:r>
    </w:p>
    <w:p>
      <w:r>
        <w:t xml:space="preserve">   A) Video düzenleme</w:t>
      </w:r>
    </w:p>
    <w:p>
      <w:r>
        <w:t xml:space="preserve">   B) Elektronik tablo</w:t>
      </w:r>
    </w:p>
    <w:p>
      <w:r>
        <w:t xml:space="preserve">   C) İşletim sistemi</w:t>
      </w:r>
    </w:p>
    <w:p>
      <w:r>
        <w:t xml:space="preserve">   D) Tarayıcı</w:t>
      </w:r>
    </w:p>
    <w:p>
      <w:r>
        <w:t xml:space="preserve">   E) Oyun</w:t>
      </w:r>
    </w:p>
    <w:p/>
    <w:p>
      <w:r>
        <w:t>58. PDF ne tür bir dosya formatıdır?</w:t>
      </w:r>
    </w:p>
    <w:p>
      <w:r>
        <w:t xml:space="preserve">   A) Belge</w:t>
      </w:r>
    </w:p>
    <w:p>
      <w:r>
        <w:t xml:space="preserve">   B) Ses</w:t>
      </w:r>
    </w:p>
    <w:p>
      <w:r>
        <w:t xml:space="preserve">   C) Video</w:t>
      </w:r>
    </w:p>
    <w:p>
      <w:r>
        <w:t xml:space="preserve">   D) Veritabanı</w:t>
      </w:r>
    </w:p>
    <w:p>
      <w:r>
        <w:t xml:space="preserve">   E) İşletim sistemi</w:t>
      </w:r>
    </w:p>
    <w:p/>
    <w:p>
      <w:r>
        <w:t>59. Türkiye'nin milli marşı hangisidir?</w:t>
      </w:r>
    </w:p>
    <w:p>
      <w:r>
        <w:t xml:space="preserve">   A) Gençlik Marşı</w:t>
      </w:r>
    </w:p>
    <w:p>
      <w:r>
        <w:t xml:space="preserve">   B) İstiklal Marşı</w:t>
      </w:r>
    </w:p>
    <w:p>
      <w:r>
        <w:t xml:space="preserve">   C) 10. Yıl Marşı</w:t>
      </w:r>
    </w:p>
    <w:p>
      <w:r>
        <w:t xml:space="preserve">   D) İzmir Marşı</w:t>
      </w:r>
    </w:p>
    <w:p>
      <w:r>
        <w:t xml:space="preserve">   E) Ankara Marşı</w:t>
      </w:r>
    </w:p>
    <w:p/>
    <w:p>
      <w:r>
        <w:t>60. Bilgisayarın beyni olarak bilinen parça hangisidir?</w:t>
      </w:r>
    </w:p>
    <w:p>
      <w:r>
        <w:t xml:space="preserve">   A) RAM</w:t>
      </w:r>
    </w:p>
    <w:p>
      <w:r>
        <w:t xml:space="preserve">   B) SSD</w:t>
      </w:r>
    </w:p>
    <w:p>
      <w:r>
        <w:t xml:space="preserve">   C) CPU</w:t>
      </w:r>
    </w:p>
    <w:p>
      <w:r>
        <w:t xml:space="preserve">   D) GPU</w:t>
      </w:r>
    </w:p>
    <w:p>
      <w:r>
        <w:t xml:space="preserve">   E) Monitör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